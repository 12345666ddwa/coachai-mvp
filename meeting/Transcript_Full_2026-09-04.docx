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Meeting Recording - Full Transcript</w:t>
      </w:r>
    </w:p>
    <w:p>
      <w:pPr>
        <w:jc w:val="center"/>
      </w:pPr>
      <w:r>
        <w:rPr>
          <w:rFonts w:ascii="Calibri" w:hAnsi="Calibri"/>
          <w:sz w:val="26"/>
        </w:rPr>
        <w:t>Datathon pre-competition workshop (technical training + competition briefing)</w:t>
      </w:r>
    </w:p>
    <w:p/>
    <w:p>
      <w:pPr>
        <w:jc w:val="center"/>
      </w:pPr>
      <w:r>
        <w:rPr>
          <w:rFonts w:ascii="Calibri" w:hAnsi="Calibri"/>
          <w:sz w:val="22"/>
        </w:rPr>
        <w:t>Source: 2026-09-04 18:13 recording (34 min, auto-transcribed)</w:t>
      </w:r>
    </w:p>
    <w:p>
      <w:pPr>
        <w:jc w:val="center"/>
      </w:pPr>
      <w:r>
        <w:rPr>
          <w:rFonts w:ascii="Calibri" w:hAnsi="Calibri"/>
          <w:sz w:val="22"/>
        </w:rPr>
        <w:t>Language: English (auto-detected)</w:t>
      </w:r>
    </w:p>
    <w:p>
      <w:pPr>
        <w:jc w:val="center"/>
      </w:pPr>
      <w:r>
        <w:rPr>
          <w:rFonts w:ascii="Calibri" w:hAnsi="Calibri"/>
          <w:sz w:val="22"/>
        </w:rPr>
        <w:t>Transcript contains ASR inaccuracies - speaker names and terms marked where unclear</w:t>
      </w:r>
    </w:p>
    <w:p>
      <w:r>
        <w:br w:type="page"/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[00:00-00:14] </w:t>
      </w:r>
      <w:r>
        <w:rPr>
          <w:rFonts w:ascii="Calibri" w:hAnsi="Calibri"/>
          <w:sz w:val="20"/>
        </w:rPr>
        <w:t>2026?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[00:14-00:16] </w:t>
      </w:r>
      <w:r>
        <w:rPr>
          <w:rFonts w:ascii="Calibri" w:hAnsi="Calibri"/>
          <w:sz w:val="20"/>
        </w:rPr>
        <w:t>Yeah, oh my god.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[00:16-00:18] </w:t>
      </w:r>
      <w:r>
        <w:rPr>
          <w:rFonts w:ascii="Calibri" w:hAnsi="Calibri"/>
          <w:sz w:val="20"/>
        </w:rPr>
        <w:t>Hello everyone, my name is Lucas,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[00:18-00:20] </w:t>
      </w:r>
      <w:r>
        <w:rPr>
          <w:rFonts w:ascii="Calibri" w:hAnsi="Calibri"/>
          <w:sz w:val="20"/>
        </w:rPr>
        <w:t>and I'm the academic instructor for Sudaner.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[00:20-00:22] </w:t>
      </w:r>
      <w:r>
        <w:rPr>
          <w:rFonts w:ascii="Calibri" w:hAnsi="Calibri"/>
          <w:sz w:val="20"/>
        </w:rPr>
        <w:t>It's great to all see you all today,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[00:22-00:24] </w:t>
      </w:r>
      <w:r>
        <w:rPr>
          <w:rFonts w:ascii="Calibri" w:hAnsi="Calibri"/>
          <w:sz w:val="20"/>
        </w:rPr>
        <w:t>and we're really excited to have you.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[00:24-00:26] </w:t>
      </w:r>
      <w:r>
        <w:rPr>
          <w:rFonts w:ascii="Calibri" w:hAnsi="Calibri"/>
          <w:sz w:val="20"/>
        </w:rPr>
        <w:t>So before we begin, can I just ask,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[00:26-00:28] </w:t>
      </w:r>
      <w:r>
        <w:rPr>
          <w:rFonts w:ascii="Calibri" w:hAnsi="Calibri"/>
          <w:sz w:val="20"/>
        </w:rPr>
        <w:t>can everyone raise their hands if,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[00:28-00:30] </w:t>
      </w:r>
      <w:r>
        <w:rPr>
          <w:rFonts w:ascii="Calibri" w:hAnsi="Calibri"/>
          <w:sz w:val="20"/>
        </w:rPr>
        <w:t>let's hear, if you're from UCIP,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[00:30-00:32] </w:t>
      </w:r>
      <w:r>
        <w:rPr>
          <w:rFonts w:ascii="Calibri" w:hAnsi="Calibri"/>
          <w:sz w:val="20"/>
        </w:rPr>
        <w:t>can you please raise your hands?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[00:32-00:34] </w:t>
      </w:r>
      <w:r>
        <w:rPr>
          <w:rFonts w:ascii="Calibri" w:hAnsi="Calibri"/>
          <w:sz w:val="20"/>
        </w:rPr>
        <w:t>Yeah? Okay,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[00:34-00:36] </w:t>
      </w:r>
      <w:r>
        <w:rPr>
          <w:rFonts w:ascii="Calibri" w:hAnsi="Calibri"/>
          <w:sz w:val="20"/>
        </w:rPr>
        <w:t>and how about those from the USW?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[00:36-00:38] </w:t>
      </w:r>
      <w:r>
        <w:rPr>
          <w:rFonts w:ascii="Calibri" w:hAnsi="Calibri"/>
          <w:sz w:val="20"/>
        </w:rPr>
        <w:t>And any other universities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[00:38-00:40] </w:t>
      </w:r>
      <w:r>
        <w:rPr>
          <w:rFonts w:ascii="Calibri" w:hAnsi="Calibri"/>
          <w:sz w:val="20"/>
        </w:rPr>
        <w:t>here present?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[00:40-00:42] </w:t>
      </w:r>
      <w:r>
        <w:rPr>
          <w:rFonts w:ascii="Calibri" w:hAnsi="Calibri"/>
          <w:sz w:val="20"/>
        </w:rPr>
        <w:t>No, okay.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[00:42-00:44] </w:t>
      </w:r>
      <w:r>
        <w:rPr>
          <w:rFonts w:ascii="Calibri" w:hAnsi="Calibri"/>
          <w:sz w:val="20"/>
        </w:rPr>
        <w:t>Okay, thank you.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[00:44-00:46] </w:t>
      </w:r>
      <w:r>
        <w:rPr>
          <w:rFonts w:ascii="Calibri" w:hAnsi="Calibri"/>
          <w:sz w:val="20"/>
        </w:rPr>
        <w:t>So,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[00:46-00:48] </w:t>
      </w:r>
      <w:r>
        <w:rPr>
          <w:rFonts w:ascii="Calibri" w:hAnsi="Calibri"/>
          <w:sz w:val="20"/>
        </w:rPr>
        <w:t>I'll be speaking today,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[00:48-00:50] </w:t>
      </w:r>
      <w:r>
        <w:rPr>
          <w:rFonts w:ascii="Calibri" w:hAnsi="Calibri"/>
          <w:sz w:val="20"/>
        </w:rPr>
        <w:t>alongside Lillian Ninja from UNSW,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[00:50-00:52] </w:t>
      </w:r>
      <w:r>
        <w:rPr>
          <w:rFonts w:ascii="Calibri" w:hAnsi="Calibri"/>
          <w:sz w:val="20"/>
        </w:rPr>
        <w:t>and the Edge Directors,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[00:52-00:54] </w:t>
      </w:r>
      <w:r>
        <w:rPr>
          <w:rFonts w:ascii="Calibri" w:hAnsi="Calibri"/>
          <w:sz w:val="20"/>
        </w:rPr>
        <w:t>and yeah, let's get into it.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[00:54-00:56] </w:t>
      </w:r>
      <w:r>
        <w:rPr>
          <w:rFonts w:ascii="Calibri" w:hAnsi="Calibri"/>
          <w:sz w:val="20"/>
        </w:rPr>
        <w:t>So, today's workshop is designed to give you guys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[00:56-00:58] </w:t>
      </w:r>
      <w:r>
        <w:rPr>
          <w:rFonts w:ascii="Calibri" w:hAnsi="Calibri"/>
          <w:sz w:val="20"/>
        </w:rPr>
        <w:t>a bit of a starting point,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[00:58-01:00] </w:t>
      </w:r>
      <w:r>
        <w:rPr>
          <w:rFonts w:ascii="Calibri" w:hAnsi="Calibri"/>
          <w:sz w:val="20"/>
        </w:rPr>
        <w:t>before you jump right into the dark zone.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[01:00-01:02] </w:t>
      </w:r>
      <w:r>
        <w:rPr>
          <w:rFonts w:ascii="Calibri" w:hAnsi="Calibri"/>
          <w:sz w:val="20"/>
        </w:rPr>
        <w:t>And we're going to be going through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[01:02-01:04] </w:t>
      </w:r>
      <w:r>
        <w:rPr>
          <w:rFonts w:ascii="Calibri" w:hAnsi="Calibri"/>
          <w:sz w:val="20"/>
        </w:rPr>
        <w:t>some of the tools and techniques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[01:04-01:06] </w:t>
      </w:r>
      <w:r>
        <w:rPr>
          <w:rFonts w:ascii="Calibri" w:hAnsi="Calibri"/>
          <w:sz w:val="20"/>
        </w:rPr>
        <w:t>that you might find useful,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[01:06-01:08] </w:t>
      </w:r>
      <w:r>
        <w:rPr>
          <w:rFonts w:ascii="Calibri" w:hAnsi="Calibri"/>
          <w:sz w:val="20"/>
        </w:rPr>
        <w:t>and we'll be taking you through the workshop today.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[01:08-01:10] </w:t>
      </w:r>
      <w:r>
        <w:rPr>
          <w:rFonts w:ascii="Calibri" w:hAnsi="Calibri"/>
          <w:sz w:val="20"/>
        </w:rPr>
        <w:t>So if you have any questions throughout the session,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[01:10-01:12] </w:t>
      </w:r>
      <w:r>
        <w:rPr>
          <w:rFonts w:ascii="Calibri" w:hAnsi="Calibri"/>
          <w:sz w:val="20"/>
        </w:rPr>
        <w:t>feel free to send them for a Q&amp;A at the end.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[01:12-01:14] </w:t>
      </w:r>
      <w:r>
        <w:rPr>
          <w:rFonts w:ascii="Calibri" w:hAnsi="Calibri"/>
          <w:sz w:val="20"/>
        </w:rPr>
        <w:t>So we'll have an entity leader,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[01:14-01:16] </w:t>
      </w:r>
      <w:r>
        <w:rPr>
          <w:rFonts w:ascii="Calibri" w:hAnsi="Calibri"/>
          <w:sz w:val="20"/>
        </w:rPr>
        <w:t>and I hope you guys can submit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[01:16-01:18] </w:t>
      </w:r>
      <w:r>
        <w:rPr>
          <w:rFonts w:ascii="Calibri" w:hAnsi="Calibri"/>
          <w:sz w:val="20"/>
        </w:rPr>
        <w:t>any questions you have,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[01:18-01:20] </w:t>
      </w:r>
      <w:r>
        <w:rPr>
          <w:rFonts w:ascii="Calibri" w:hAnsi="Calibri"/>
          <w:sz w:val="20"/>
        </w:rPr>
        <w:t>or our cultures at the end,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[01:20-01:22] </w:t>
      </w:r>
      <w:r>
        <w:rPr>
          <w:rFonts w:ascii="Calibri" w:hAnsi="Calibri"/>
          <w:sz w:val="20"/>
        </w:rPr>
        <w:t>and ask us if you have any questions.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[01:22-01:24] </w:t>
      </w:r>
      <w:r>
        <w:rPr>
          <w:rFonts w:ascii="Calibri" w:hAnsi="Calibri"/>
          <w:sz w:val="20"/>
        </w:rPr>
        <w:t>Yeah.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[01:24-01:26] </w:t>
      </w:r>
      <w:r>
        <w:rPr>
          <w:rFonts w:ascii="Calibri" w:hAnsi="Calibri"/>
          <w:sz w:val="20"/>
        </w:rPr>
        <w:t>So, before we begin our journey today,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[01:26-01:28] </w:t>
      </w:r>
      <w:r>
        <w:rPr>
          <w:rFonts w:ascii="Calibri" w:hAnsi="Calibri"/>
          <w:sz w:val="20"/>
        </w:rPr>
        <w:t>I want to acknowledge the traditional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[01:28-01:30] </w:t>
      </w:r>
      <w:r>
        <w:rPr>
          <w:rFonts w:ascii="Calibri" w:hAnsi="Calibri"/>
          <w:sz w:val="20"/>
        </w:rPr>
        <w:t>owners of the lands for which we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[01:30-01:32] </w:t>
      </w:r>
      <w:r>
        <w:rPr>
          <w:rFonts w:ascii="Calibri" w:hAnsi="Calibri"/>
          <w:sz w:val="20"/>
        </w:rPr>
        <w:t>dispense in place.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[01:32-01:34] </w:t>
      </w:r>
      <w:r>
        <w:rPr>
          <w:rFonts w:ascii="Calibri" w:hAnsi="Calibri"/>
          <w:sz w:val="20"/>
        </w:rPr>
        <w:t>We don't know people of your nation,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[01:34-01:36] </w:t>
      </w:r>
      <w:r>
        <w:rPr>
          <w:rFonts w:ascii="Calibri" w:hAnsi="Calibri"/>
          <w:sz w:val="20"/>
        </w:rPr>
        <w:t>and we recognize that continuing connection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[01:36-01:38] </w:t>
      </w:r>
      <w:r>
        <w:rPr>
          <w:rFonts w:ascii="Calibri" w:hAnsi="Calibri"/>
          <w:sz w:val="20"/>
        </w:rPr>
        <w:t>to the land and culture of the hour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[01:38-01:43] </w:t>
      </w:r>
      <w:r>
        <w:rPr>
          <w:rFonts w:ascii="Calibri" w:hAnsi="Calibri"/>
          <w:sz w:val="20"/>
        </w:rPr>
        <w:t>is meant to help us pass through.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[01:43-01:45] </w:t>
      </w:r>
      <w:r>
        <w:rPr>
          <w:rFonts w:ascii="Calibri" w:hAnsi="Calibri"/>
          <w:sz w:val="20"/>
        </w:rPr>
        <w:t>So, just to explain it before we get into this,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[01:45-01:47] </w:t>
      </w:r>
      <w:r>
        <w:rPr>
          <w:rFonts w:ascii="Calibri" w:hAnsi="Calibri"/>
          <w:sz w:val="20"/>
        </w:rPr>
        <w:t>so this workshop is designed to assist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[01:47-01:49] </w:t>
      </w:r>
      <w:r>
        <w:rPr>
          <w:rFonts w:ascii="Calibri" w:hAnsi="Calibri"/>
          <w:sz w:val="20"/>
        </w:rPr>
        <w:t>and better prepare some tools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[01:49-01:51] </w:t>
      </w:r>
      <w:r>
        <w:rPr>
          <w:rFonts w:ascii="Calibri" w:hAnsi="Calibri"/>
          <w:sz w:val="20"/>
        </w:rPr>
        <w:t>and foundational skills for the dark zone.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[01:51-01:53] </w:t>
      </w:r>
      <w:r>
        <w:rPr>
          <w:rFonts w:ascii="Calibri" w:hAnsi="Calibri"/>
          <w:sz w:val="20"/>
        </w:rPr>
        <w:t>This by no means ends to Austin's list.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[01:53-01:55] </w:t>
      </w:r>
      <w:r>
        <w:rPr>
          <w:rFonts w:ascii="Calibri" w:hAnsi="Calibri"/>
          <w:sz w:val="20"/>
        </w:rPr>
        <w:t>We recommend that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[01:55-01:57] </w:t>
      </w:r>
      <w:r>
        <w:rPr>
          <w:rFonts w:ascii="Calibri" w:hAnsi="Calibri"/>
          <w:sz w:val="20"/>
        </w:rPr>
        <w:t>these are just really a starting point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[01:57-01:59] </w:t>
      </w:r>
      <w:r>
        <w:rPr>
          <w:rFonts w:ascii="Calibri" w:hAnsi="Calibri"/>
          <w:sz w:val="20"/>
        </w:rPr>
        <w:t>to show you what you can do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[01:59-02:01] </w:t>
      </w:r>
      <w:r>
        <w:rPr>
          <w:rFonts w:ascii="Calibri" w:hAnsi="Calibri"/>
          <w:sz w:val="20"/>
        </w:rPr>
        <w:t>with the dark zone,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[02:01-02:03] </w:t>
      </w:r>
      <w:r>
        <w:rPr>
          <w:rFonts w:ascii="Calibri" w:hAnsi="Calibri"/>
          <w:sz w:val="20"/>
        </w:rPr>
        <w:t>but feel free to let go of your lands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[02:03-02:05] </w:t>
      </w:r>
      <w:r>
        <w:rPr>
          <w:rFonts w:ascii="Calibri" w:hAnsi="Calibri"/>
          <w:sz w:val="20"/>
        </w:rPr>
        <w:t>or let go of your competition.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[02:05-02:07] </w:t>
      </w:r>
      <w:r>
        <w:rPr>
          <w:rFonts w:ascii="Calibri" w:hAnsi="Calibri"/>
          <w:sz w:val="20"/>
        </w:rPr>
        <w:t>So yeah,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[02:07-02:09] </w:t>
      </w:r>
      <w:r>
        <w:rPr>
          <w:rFonts w:ascii="Calibri" w:hAnsi="Calibri"/>
          <w:sz w:val="20"/>
        </w:rPr>
        <w:t>don't take everything we say at pace, are you?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[02:09-02:11] </w:t>
      </w:r>
      <w:r>
        <w:rPr>
          <w:rFonts w:ascii="Calibri" w:hAnsi="Calibri"/>
          <w:sz w:val="20"/>
        </w:rPr>
        <w:t>Feel free to explore, research,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[02:11-02:13] </w:t>
      </w:r>
      <w:r>
        <w:rPr>
          <w:rFonts w:ascii="Calibri" w:hAnsi="Calibri"/>
          <w:sz w:val="20"/>
        </w:rPr>
        <w:t>and find cool, new ideas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[02:13-02:15] </w:t>
      </w:r>
      <w:r>
        <w:rPr>
          <w:rFonts w:ascii="Calibri" w:hAnsi="Calibri"/>
          <w:sz w:val="20"/>
        </w:rPr>
        <w:t>on the internet to help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[02:15-02:17] </w:t>
      </w:r>
      <w:r>
        <w:rPr>
          <w:rFonts w:ascii="Calibri" w:hAnsi="Calibri"/>
          <w:sz w:val="20"/>
        </w:rPr>
        <w:t>with the dark zone.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[02:17-02:19] </w:t>
      </w:r>
      <w:r>
        <w:rPr>
          <w:rFonts w:ascii="Calibri" w:hAnsi="Calibri"/>
          <w:sz w:val="20"/>
        </w:rPr>
        <w:t>Yeah.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[02:19-02:21] </w:t>
      </w:r>
      <w:r>
        <w:rPr>
          <w:rFonts w:ascii="Calibri" w:hAnsi="Calibri"/>
          <w:sz w:val="20"/>
        </w:rPr>
        <w:t>So, we've broken this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[02:21-02:23] </w:t>
      </w:r>
      <w:r>
        <w:rPr>
          <w:rFonts w:ascii="Calibri" w:hAnsi="Calibri"/>
          <w:sz w:val="20"/>
        </w:rPr>
        <w:t>dark zone down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[02:23-02:25] </w:t>
      </w:r>
      <w:r>
        <w:rPr>
          <w:rFonts w:ascii="Calibri" w:hAnsi="Calibri"/>
          <w:sz w:val="20"/>
        </w:rPr>
        <w:t>and learned this workshop into four main stages.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[02:25-02:27] </w:t>
      </w:r>
      <w:r>
        <w:rPr>
          <w:rFonts w:ascii="Calibri" w:hAnsi="Calibri"/>
          <w:sz w:val="20"/>
        </w:rPr>
        <w:t>First, we're going to understand your data.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[02:27-02:29] </w:t>
      </w:r>
      <w:r>
        <w:rPr>
          <w:rFonts w:ascii="Calibri" w:hAnsi="Calibri"/>
          <w:sz w:val="20"/>
        </w:rPr>
        <w:t>This involves important data set,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[02:29-02:31] </w:t>
      </w:r>
      <w:r>
        <w:rPr>
          <w:rFonts w:ascii="Calibri" w:hAnsi="Calibri"/>
          <w:sz w:val="20"/>
        </w:rPr>
        <w:t>identifying your type of variables,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[02:31-02:33] </w:t>
      </w:r>
      <w:r>
        <w:rPr>
          <w:rFonts w:ascii="Calibri" w:hAnsi="Calibri"/>
          <w:sz w:val="20"/>
        </w:rPr>
        <w:t>and then promoting the columns and data types.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[02:33-02:35] </w:t>
      </w:r>
      <w:r>
        <w:rPr>
          <w:rFonts w:ascii="Calibri" w:hAnsi="Calibri"/>
          <w:sz w:val="20"/>
        </w:rPr>
        <w:t>Second, we'll look at cleaning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[02:35-02:37] </w:t>
      </w:r>
      <w:r>
        <w:rPr>
          <w:rFonts w:ascii="Calibri" w:hAnsi="Calibri"/>
          <w:sz w:val="20"/>
        </w:rPr>
        <w:t>and preparing data.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[02:37-02:39] </w:t>
      </w:r>
      <w:r>
        <w:rPr>
          <w:rFonts w:ascii="Calibri" w:hAnsi="Calibri"/>
          <w:sz w:val="20"/>
        </w:rPr>
        <w:t>This includes things like handling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[02:39-02:41] </w:t>
      </w:r>
      <w:r>
        <w:rPr>
          <w:rFonts w:ascii="Calibri" w:hAnsi="Calibri"/>
          <w:sz w:val="20"/>
        </w:rPr>
        <w:t>and missing values,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[02:41-02:43] </w:t>
      </w:r>
      <w:r>
        <w:rPr>
          <w:rFonts w:ascii="Calibri" w:hAnsi="Calibri"/>
          <w:sz w:val="20"/>
        </w:rPr>
        <w:t>moving and developing columns,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[02:43-02:45] </w:t>
      </w:r>
      <w:r>
        <w:rPr>
          <w:rFonts w:ascii="Calibri" w:hAnsi="Calibri"/>
          <w:sz w:val="20"/>
        </w:rPr>
        <w:t>and converting variables into formats that we can actually work with.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[02:45-02:47] </w:t>
      </w:r>
      <w:r>
        <w:rPr>
          <w:rFonts w:ascii="Calibri" w:hAnsi="Calibri"/>
          <w:sz w:val="20"/>
        </w:rPr>
        <w:t>Third, we'll move into exploring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[02:47-02:49] </w:t>
      </w:r>
      <w:r>
        <w:rPr>
          <w:rFonts w:ascii="Calibri" w:hAnsi="Calibri"/>
          <w:sz w:val="20"/>
        </w:rPr>
        <w:t>and helping data.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[02:49-02:51] </w:t>
      </w:r>
      <w:r>
        <w:rPr>
          <w:rFonts w:ascii="Calibri" w:hAnsi="Calibri"/>
          <w:sz w:val="20"/>
        </w:rPr>
        <w:t>This is where we'll start visualizing patterns,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[02:51-02:53] </w:t>
      </w:r>
      <w:r>
        <w:rPr>
          <w:rFonts w:ascii="Calibri" w:hAnsi="Calibri"/>
          <w:sz w:val="20"/>
        </w:rPr>
        <w:t>thinking about useful features,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[02:53-02:55] </w:t>
      </w:r>
      <w:r>
        <w:rPr>
          <w:rFonts w:ascii="Calibri" w:hAnsi="Calibri"/>
          <w:sz w:val="20"/>
        </w:rPr>
        <w:t>and train the simple predictor model.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[02:55-02:57] </w:t>
      </w:r>
      <w:r>
        <w:rPr>
          <w:rFonts w:ascii="Calibri" w:hAnsi="Calibri"/>
          <w:sz w:val="20"/>
        </w:rPr>
        <w:t>And finally, we'll look at evaluation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[02:57-02:59] </w:t>
      </w:r>
      <w:r>
        <w:rPr>
          <w:rFonts w:ascii="Calibri" w:hAnsi="Calibri"/>
          <w:sz w:val="20"/>
        </w:rPr>
        <w:t>and submission,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[02:59-03:01] </w:t>
      </w:r>
      <w:r>
        <w:rPr>
          <w:rFonts w:ascii="Calibri" w:hAnsi="Calibri"/>
          <w:sz w:val="20"/>
        </w:rPr>
        <w:t>where we'll be checking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[03:01-03:03] </w:t>
      </w:r>
      <w:r>
        <w:rPr>
          <w:rFonts w:ascii="Calibri" w:hAnsi="Calibri"/>
          <w:sz w:val="20"/>
        </w:rPr>
        <w:t>how well the work performs,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[03:03-03:05] </w:t>
      </w:r>
      <w:r>
        <w:rPr>
          <w:rFonts w:ascii="Calibri" w:hAnsi="Calibri"/>
          <w:sz w:val="20"/>
        </w:rPr>
        <w:t>and how useful tasks are set,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[03:05-03:07] </w:t>
      </w:r>
      <w:r>
        <w:rPr>
          <w:rFonts w:ascii="Calibri" w:hAnsi="Calibri"/>
          <w:sz w:val="20"/>
        </w:rPr>
        <w:t>and we can show you how the submission file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[03:07-03:09] </w:t>
      </w:r>
      <w:r>
        <w:rPr>
          <w:rFonts w:ascii="Calibri" w:hAnsi="Calibri"/>
          <w:sz w:val="20"/>
        </w:rPr>
        <w:t>is promoted correctly.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[03:09-03:37] </w:t>
      </w:r>
      <w:r>
        <w:rPr>
          <w:rFonts w:ascii="Calibri" w:hAnsi="Calibri"/>
          <w:sz w:val="20"/>
        </w:rPr>
        <w:t>So, now, I'll pass on what you mean to me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[03:37-03:39] </w:t>
      </w:r>
      <w:r>
        <w:rPr>
          <w:rFonts w:ascii="Calibri" w:hAnsi="Calibri"/>
          <w:sz w:val="20"/>
        </w:rPr>
        <w:t>from your study.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[03:39-03:41] </w:t>
      </w:r>
      <w:r>
        <w:rPr>
          <w:rFonts w:ascii="Calibri" w:hAnsi="Calibri"/>
          <w:sz w:val="20"/>
        </w:rPr>
        <w:t>And this is our first drill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[03:41-03:43] </w:t>
      </w:r>
      <w:r>
        <w:rPr>
          <w:rFonts w:ascii="Calibri" w:hAnsi="Calibri"/>
          <w:sz w:val="20"/>
        </w:rPr>
        <w:t>to look at data,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[03:43-03:45] </w:t>
      </w:r>
      <w:r>
        <w:rPr>
          <w:rFonts w:ascii="Calibri" w:hAnsi="Calibri"/>
          <w:sz w:val="20"/>
        </w:rPr>
        <w:t>where you start building intuition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[03:45-03:47] </w:t>
      </w:r>
      <w:r>
        <w:rPr>
          <w:rFonts w:ascii="Calibri" w:hAnsi="Calibri"/>
          <w:sz w:val="20"/>
        </w:rPr>
        <w:t>for what you're working with.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[03:47-03:49] </w:t>
      </w:r>
      <w:r>
        <w:rPr>
          <w:rFonts w:ascii="Calibri" w:hAnsi="Calibri"/>
          <w:sz w:val="20"/>
        </w:rPr>
        <w:t>We'll be looking after it for you.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[03:49-03:51] </w:t>
      </w:r>
      <w:r>
        <w:rPr>
          <w:rFonts w:ascii="Calibri" w:hAnsi="Calibri"/>
          <w:sz w:val="20"/>
        </w:rPr>
        <w:t>So, first, we want to understand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[03:51-03:53] </w:t>
      </w:r>
      <w:r>
        <w:rPr>
          <w:rFonts w:ascii="Calibri" w:hAnsi="Calibri"/>
          <w:sz w:val="20"/>
        </w:rPr>
        <w:t>the size of our data set,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[03:53-03:55] </w:t>
      </w:r>
      <w:r>
        <w:rPr>
          <w:rFonts w:ascii="Calibri" w:hAnsi="Calibri"/>
          <w:sz w:val="20"/>
        </w:rPr>
        <w:t>what columns we have,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[03:55-03:57] </w:t>
      </w:r>
      <w:r>
        <w:rPr>
          <w:rFonts w:ascii="Calibri" w:hAnsi="Calibri"/>
          <w:sz w:val="20"/>
        </w:rPr>
        <w:t>and what types of data those columns contain.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[03:57-03:59] </w:t>
      </w:r>
      <w:r>
        <w:rPr>
          <w:rFonts w:ascii="Calibri" w:hAnsi="Calibri"/>
          <w:sz w:val="20"/>
        </w:rPr>
        <w:t>Next,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[03:59-04:01] </w:t>
      </w:r>
      <w:r>
        <w:rPr>
          <w:rFonts w:ascii="Calibri" w:hAnsi="Calibri"/>
          <w:sz w:val="20"/>
        </w:rPr>
        <w:t>we also want to look at the distribution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[04:01-04:03] </w:t>
      </w:r>
      <w:r>
        <w:rPr>
          <w:rFonts w:ascii="Calibri" w:hAnsi="Calibri"/>
          <w:sz w:val="20"/>
        </w:rPr>
        <w:t>of what are the variables.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[04:03-04:05] </w:t>
      </w:r>
      <w:r>
        <w:rPr>
          <w:rFonts w:ascii="Calibri" w:hAnsi="Calibri"/>
          <w:sz w:val="20"/>
        </w:rPr>
        <w:t>So, we can also visualize relationships.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[04:05-04:17] </w:t>
      </w:r>
      <w:r>
        <w:rPr>
          <w:rFonts w:ascii="Calibri" w:hAnsi="Calibri"/>
          <w:sz w:val="20"/>
        </w:rPr>
        <w:t>We want to look at one of the names.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[04:17-04:19] </w:t>
      </w:r>
      <w:r>
        <w:rPr>
          <w:rFonts w:ascii="Calibri" w:hAnsi="Calibri"/>
          <w:sz w:val="20"/>
        </w:rPr>
        <w:t>If you're working in Python with tabular data,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[04:19-04:21] </w:t>
      </w:r>
      <w:r>
        <w:rPr>
          <w:rFonts w:ascii="Calibri" w:hAnsi="Calibri"/>
          <w:sz w:val="20"/>
        </w:rPr>
        <w:t>I think it's basically one of your best friends.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[04:21-04:23] </w:t>
      </w:r>
      <w:r>
        <w:rPr>
          <w:rFonts w:ascii="Calibri" w:hAnsi="Calibri"/>
          <w:sz w:val="20"/>
        </w:rPr>
        <w:t>And there are a few commands here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[04:23-04:25] </w:t>
      </w:r>
      <w:r>
        <w:rPr>
          <w:rFonts w:ascii="Calibri" w:hAnsi="Calibri"/>
          <w:sz w:val="20"/>
        </w:rPr>
        <w:t>that you'll be using quite a lot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[04:25-04:27] </w:t>
      </w:r>
      <w:r>
        <w:rPr>
          <w:rFonts w:ascii="Calibri" w:hAnsi="Calibri"/>
          <w:sz w:val="20"/>
        </w:rPr>
        <w:t>if they're out of data on,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[04:27-04:29] </w:t>
      </w:r>
      <w:r>
        <w:rPr>
          <w:rFonts w:ascii="Calibri" w:hAnsi="Calibri"/>
          <w:sz w:val="20"/>
        </w:rPr>
        <w:t>especially when you first open up the data set.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[04:29-04:31] </w:t>
      </w:r>
      <w:r>
        <w:rPr>
          <w:rFonts w:ascii="Calibri" w:hAnsi="Calibri"/>
          <w:sz w:val="20"/>
        </w:rPr>
        <w:t>So, df in this case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[04:31-04:33] </w:t>
      </w:r>
      <w:r>
        <w:rPr>
          <w:rFonts w:ascii="Calibri" w:hAnsi="Calibri"/>
          <w:sz w:val="20"/>
        </w:rPr>
        <w:t>basically just means dark frame,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[04:33-04:35] </w:t>
      </w:r>
      <w:r>
        <w:rPr>
          <w:rFonts w:ascii="Calibri" w:hAnsi="Calibri"/>
          <w:sz w:val="20"/>
        </w:rPr>
        <w:t>and darkframe.pd,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[04:35-04:37] </w:t>
      </w:r>
      <w:r>
        <w:rPr>
          <w:rFonts w:ascii="Calibri" w:hAnsi="Calibri"/>
          <w:sz w:val="20"/>
        </w:rPr>
        <w:t>and darkframe.tiles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[04:37-04:39] </w:t>
      </w:r>
      <w:r>
        <w:rPr>
          <w:rFonts w:ascii="Calibri" w:hAnsi="Calibri"/>
          <w:sz w:val="20"/>
        </w:rPr>
        <w:t>are the last kind of rows.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[04:39-04:41] </w:t>
      </w:r>
      <w:r>
        <w:rPr>
          <w:rFonts w:ascii="Calibri" w:hAnsi="Calibri"/>
          <w:sz w:val="20"/>
        </w:rPr>
        <w:t>Use .info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[04:41-04:43] </w:t>
      </w:r>
      <w:r>
        <w:rPr>
          <w:rFonts w:ascii="Calibri" w:hAnsi="Calibri"/>
          <w:sz w:val="20"/>
        </w:rPr>
        <w:t>that helps you get the overview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[04:43-04:45] </w:t>
      </w:r>
      <w:r>
        <w:rPr>
          <w:rFonts w:ascii="Calibri" w:hAnsi="Calibri"/>
          <w:sz w:val="20"/>
        </w:rPr>
        <w:t>of all of your columns.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[04:45-04:47] </w:t>
      </w:r>
      <w:r>
        <w:rPr>
          <w:rFonts w:ascii="Calibri" w:hAnsi="Calibri"/>
          <w:sz w:val="20"/>
        </w:rPr>
        <w:t>So, you can look at your data types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[04:47-04:49] </w:t>
      </w:r>
      <w:r>
        <w:rPr>
          <w:rFonts w:ascii="Calibri" w:hAnsi="Calibri"/>
          <w:sz w:val="20"/>
        </w:rPr>
        <w:t>and of course you can identify any missing values.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[04:49-04:51] </w:t>
      </w:r>
      <w:r>
        <w:rPr>
          <w:rFonts w:ascii="Calibri" w:hAnsi="Calibri"/>
          <w:sz w:val="20"/>
        </w:rPr>
        <w:t>.describe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[04:51-04:53] </w:t>
      </w:r>
      <w:r>
        <w:rPr>
          <w:rFonts w:ascii="Calibri" w:hAnsi="Calibri"/>
          <w:sz w:val="20"/>
        </w:rPr>
        <w:t>gives you some basic descriptive statistics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[04:53-04:55] </w:t>
      </w:r>
      <w:r>
        <w:rPr>
          <w:rFonts w:ascii="Calibri" w:hAnsi="Calibri"/>
          <w:sz w:val="20"/>
        </w:rPr>
        <w:t>for your empirical columns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[04:55-04:57] </w:t>
      </w:r>
      <w:r>
        <w:rPr>
          <w:rFonts w:ascii="Calibri" w:hAnsi="Calibri"/>
          <w:sz w:val="20"/>
        </w:rPr>
        <w:t>and darkframe.shake tells you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[04:57-04:59] </w:t>
      </w:r>
      <w:r>
        <w:rPr>
          <w:rFonts w:ascii="Calibri" w:hAnsi="Calibri"/>
          <w:sz w:val="20"/>
        </w:rPr>
        <w:t>the dimensions of your data set.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[04:59-05:01] </w:t>
      </w:r>
      <w:r>
        <w:rPr>
          <w:rFonts w:ascii="Calibri" w:hAnsi="Calibri"/>
          <w:sz w:val="20"/>
        </w:rPr>
        <w:t>So, essentially how many rows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[05:01-05:03] </w:t>
      </w:r>
      <w:r>
        <w:rPr>
          <w:rFonts w:ascii="Calibri" w:hAnsi="Calibri"/>
          <w:sz w:val="20"/>
        </w:rPr>
        <w:t>and columns you're looking at.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[05:03-05:05] </w:t>
      </w:r>
      <w:r>
        <w:rPr>
          <w:rFonts w:ascii="Calibri" w:hAnsi="Calibri"/>
          <w:sz w:val="20"/>
        </w:rPr>
        <w:t>dtypes to look at the data types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[05:05-05:07] </w:t>
      </w:r>
      <w:r>
        <w:rPr>
          <w:rFonts w:ascii="Calibri" w:hAnsi="Calibri"/>
          <w:sz w:val="20"/>
        </w:rPr>
        <w:t>of your columns,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[05:07-05:09] </w:t>
      </w:r>
      <w:r>
        <w:rPr>
          <w:rFonts w:ascii="Calibri" w:hAnsi="Calibri"/>
          <w:sz w:val="20"/>
        </w:rPr>
        <w:t>and add is going to be used to select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[05:09-05:11] </w:t>
      </w:r>
      <w:r>
        <w:rPr>
          <w:rFonts w:ascii="Calibri" w:hAnsi="Calibri"/>
          <w:sz w:val="20"/>
        </w:rPr>
        <w:t>n-folds of the data as well.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[05:11-05:13] </w:t>
      </w:r>
      <w:r>
        <w:rPr>
          <w:rFonts w:ascii="Calibri" w:hAnsi="Calibri"/>
          <w:sz w:val="20"/>
        </w:rPr>
        <w:t>So, for example, we can select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[05:13-05:15] </w:t>
      </w:r>
      <w:r>
        <w:rPr>
          <w:rFonts w:ascii="Calibri" w:hAnsi="Calibri"/>
          <w:sz w:val="20"/>
        </w:rPr>
        <w:t>an individual column using df column.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[05:15-05:17] </w:t>
      </w:r>
      <w:r>
        <w:rPr>
          <w:rFonts w:ascii="Calibri" w:hAnsi="Calibri"/>
          <w:sz w:val="20"/>
        </w:rPr>
        <w:t>We have it under the select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[05:17-05:19] </w:t>
      </w:r>
      <w:r>
        <w:rPr>
          <w:rFonts w:ascii="Calibri" w:hAnsi="Calibri"/>
          <w:sz w:val="20"/>
        </w:rPr>
        <w:t>n-folds column hitting you.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[05:19-05:21] </w:t>
      </w:r>
      <w:r>
        <w:rPr>
          <w:rFonts w:ascii="Calibri" w:hAnsi="Calibri"/>
          <w:sz w:val="20"/>
        </w:rPr>
        <w:t>And that point you can use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[05:21-05:23] </w:t>
      </w:r>
      <w:r>
        <w:rPr>
          <w:rFonts w:ascii="Calibri" w:hAnsi="Calibri"/>
          <w:sz w:val="20"/>
        </w:rPr>
        <w:t>.location when you want to select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[05:23-05:25] </w:t>
      </w:r>
      <w:r>
        <w:rPr>
          <w:rFonts w:ascii="Calibri" w:hAnsi="Calibri"/>
          <w:sz w:val="20"/>
        </w:rPr>
        <w:t>specific rows and columns.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[05:25-05:27] </w:t>
      </w:r>
      <w:r>
        <w:rPr>
          <w:rFonts w:ascii="Calibri" w:hAnsi="Calibri"/>
          <w:sz w:val="20"/>
        </w:rPr>
        <w:t>boolean masks also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[05:27-05:29] </w:t>
      </w:r>
      <w:r>
        <w:rPr>
          <w:rFonts w:ascii="Calibri" w:hAnsi="Calibri"/>
          <w:sz w:val="20"/>
        </w:rPr>
        <w:t>can find useful when you want 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[05:29-05:31] </w:t>
      </w:r>
      <w:r>
        <w:rPr>
          <w:rFonts w:ascii="Calibri" w:hAnsi="Calibri"/>
          <w:sz w:val="20"/>
        </w:rPr>
        <w:t>base on a condition.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[05:31-05:33] </w:t>
      </w:r>
      <w:r>
        <w:rPr>
          <w:rFonts w:ascii="Calibri" w:hAnsi="Calibri"/>
          <w:sz w:val="20"/>
        </w:rPr>
        <w:t>So, we can look at observations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[05:33-05:35] </w:t>
      </w:r>
      <w:r>
        <w:rPr>
          <w:rFonts w:ascii="Calibri" w:hAnsi="Calibri"/>
          <w:sz w:val="20"/>
        </w:rPr>
        <w:t>where x is greater than 5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[05:35-05:37] </w:t>
      </w:r>
      <w:r>
        <w:rPr>
          <w:rFonts w:ascii="Calibri" w:hAnsi="Calibri"/>
          <w:sz w:val="20"/>
        </w:rPr>
        <w:t>if we could use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[05:37-05:39] </w:t>
      </w:r>
      <w:r>
        <w:rPr>
          <w:rFonts w:ascii="Calibri" w:hAnsi="Calibri"/>
          <w:sz w:val="20"/>
        </w:rPr>
        <w:t>x is greater than 5.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[05:39-05:44] </w:t>
      </w:r>
      <w:r>
        <w:rPr>
          <w:rFonts w:ascii="Calibri" w:hAnsi="Calibri"/>
          <w:sz w:val="20"/>
        </w:rPr>
        <w:t>We have it in example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[05:44-05:50] </w:t>
      </w:r>
      <w:r>
        <w:rPr>
          <w:rFonts w:ascii="Calibri" w:hAnsi="Calibri"/>
          <w:sz w:val="20"/>
        </w:rPr>
        <w:t>under the select n-folds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[05:50-05:52] </w:t>
      </w:r>
      <w:r>
        <w:rPr>
          <w:rFonts w:ascii="Calibri" w:hAnsi="Calibri"/>
          <w:sz w:val="20"/>
        </w:rPr>
        <w:t>where we're trying to investigate particular groups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[05:52-05:54] </w:t>
      </w:r>
      <w:r>
        <w:rPr>
          <w:rFonts w:ascii="Calibri" w:hAnsi="Calibri"/>
          <w:sz w:val="20"/>
        </w:rPr>
        <w:t>or any other unusual observations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[05:54-05:56] </w:t>
      </w:r>
      <w:r>
        <w:rPr>
          <w:rFonts w:ascii="Calibri" w:hAnsi="Calibri"/>
          <w:sz w:val="20"/>
        </w:rPr>
        <w:t>in your data set.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[05:56-05:58] </w:t>
      </w:r>
      <w:r>
        <w:rPr>
          <w:rFonts w:ascii="Calibri" w:hAnsi="Calibri"/>
          <w:sz w:val="20"/>
        </w:rPr>
        <w:t>Another big one is dealing with missing values.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[05:58-06:00] </w:t>
      </w:r>
      <w:r>
        <w:rPr>
          <w:rFonts w:ascii="Calibri" w:hAnsi="Calibri"/>
          <w:sz w:val="20"/>
        </w:rPr>
        <w:t>So, .isLol lets you identify missing values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[06:00-06:02] </w:t>
      </w:r>
      <w:r>
        <w:rPr>
          <w:rFonts w:ascii="Calibri" w:hAnsi="Calibri"/>
          <w:sz w:val="20"/>
        </w:rPr>
        <w:t>and .solves helps you count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[06:02-06:04] </w:t>
      </w:r>
      <w:r>
        <w:rPr>
          <w:rFonts w:ascii="Calibri" w:hAnsi="Calibri"/>
          <w:sz w:val="20"/>
        </w:rPr>
        <w:t>to how many missing values you have.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[06:04-06:06] </w:t>
      </w:r>
      <w:r>
        <w:rPr>
          <w:rFonts w:ascii="Calibri" w:hAnsi="Calibri"/>
          <w:sz w:val="20"/>
        </w:rPr>
        <w:t>And then you have .na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[06:06-06:08] </w:t>
      </w:r>
      <w:r>
        <w:rPr>
          <w:rFonts w:ascii="Calibri" w:hAnsi="Calibri"/>
          <w:sz w:val="20"/>
        </w:rPr>
        <w:t>if you want to remove some observations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[06:08-06:10] </w:t>
      </w:r>
      <w:r>
        <w:rPr>
          <w:rFonts w:ascii="Calibri" w:hAnsi="Calibri"/>
          <w:sz w:val="20"/>
        </w:rPr>
        <w:t>that contain missing values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[06:10-06:12] </w:t>
      </w:r>
      <w:r>
        <w:rPr>
          <w:rFonts w:ascii="Calibri" w:hAnsi="Calibri"/>
          <w:sz w:val="20"/>
        </w:rPr>
        <w:t>or you can use .fill na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[06:12-06:14] </w:t>
      </w:r>
      <w:r>
        <w:rPr>
          <w:rFonts w:ascii="Calibri" w:hAnsi="Calibri"/>
          <w:sz w:val="20"/>
        </w:rPr>
        <w:t>if you want to replace them with a different value.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[06:14-06:16] </w:t>
      </w:r>
      <w:r>
        <w:rPr>
          <w:rFonts w:ascii="Calibri" w:hAnsi="Calibri"/>
          <w:sz w:val="20"/>
        </w:rPr>
        <w:t>We'll come back to missing values in a bit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[06:16-06:18] </w:t>
      </w:r>
      <w:r>
        <w:rPr>
          <w:rFonts w:ascii="Calibri" w:hAnsi="Calibri"/>
          <w:sz w:val="20"/>
        </w:rPr>
        <w:t>because it's a little bit more thought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[06:18-06:20] </w:t>
      </w:r>
      <w:r>
        <w:rPr>
          <w:rFonts w:ascii="Calibri" w:hAnsi="Calibri"/>
          <w:sz w:val="20"/>
        </w:rPr>
        <w:t>that we're going to decide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[06:20-06:22] </w:t>
      </w:r>
      <w:r>
        <w:rPr>
          <w:rFonts w:ascii="Calibri" w:hAnsi="Calibri"/>
          <w:sz w:val="20"/>
        </w:rPr>
        <w:t>what to do with them.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[06:22-06:24] </w:t>
      </w:r>
      <w:r>
        <w:rPr>
          <w:rFonts w:ascii="Calibri" w:hAnsi="Calibri"/>
          <w:sz w:val="20"/>
        </w:rPr>
        <w:t>And just to wrap up,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[06:24-06:26] </w:t>
      </w:r>
      <w:r>
        <w:rPr>
          <w:rFonts w:ascii="Calibri" w:hAnsi="Calibri"/>
          <w:sz w:val="20"/>
        </w:rPr>
        <w:t>pandas also gives us functions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[06:26-06:28] </w:t>
      </w:r>
      <w:r>
        <w:rPr>
          <w:rFonts w:ascii="Calibri" w:hAnsi="Calibri"/>
          <w:sz w:val="20"/>
        </w:rPr>
        <w:t>like .groupBuy, .valueCounts, .merge, .merge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[06:28-06:30] </w:t>
      </w:r>
      <w:r>
        <w:rPr>
          <w:rFonts w:ascii="Calibri" w:hAnsi="Calibri"/>
          <w:sz w:val="20"/>
        </w:rPr>
        <w:t>and that can be very helpful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[06:30-06:33] </w:t>
      </w:r>
      <w:r>
        <w:rPr>
          <w:rFonts w:ascii="Calibri" w:hAnsi="Calibri"/>
          <w:sz w:val="20"/>
        </w:rPr>
        <w:t>when you're summarizing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[06:33-06:35] </w:t>
      </w:r>
      <w:r>
        <w:rPr>
          <w:rFonts w:ascii="Calibri" w:hAnsi="Calibri"/>
          <w:sz w:val="20"/>
        </w:rPr>
        <w:t>all combining data.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[06:35-06:37] </w:t>
      </w:r>
      <w:r>
        <w:rPr>
          <w:rFonts w:ascii="Calibri" w:hAnsi="Calibri"/>
          <w:sz w:val="20"/>
        </w:rPr>
        <w:t>We have .data.duplicated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[06:37-06:39] </w:t>
      </w:r>
      <w:r>
        <w:rPr>
          <w:rFonts w:ascii="Calibri" w:hAnsi="Calibri"/>
          <w:sz w:val="20"/>
        </w:rPr>
        <w:t>which helps you add an effective growth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[06:39-06:41] </w:t>
      </w:r>
      <w:r>
        <w:rPr>
          <w:rFonts w:ascii="Calibri" w:hAnsi="Calibri"/>
          <w:sz w:val="20"/>
        </w:rPr>
        <w:t>and .duplicates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[06:41-06:43] </w:t>
      </w:r>
      <w:r>
        <w:rPr>
          <w:rFonts w:ascii="Calibri" w:hAnsi="Calibri"/>
          <w:sz w:val="20"/>
        </w:rPr>
        <w:t>which can remove them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[06:43-06:47] </w:t>
      </w:r>
      <w:r>
        <w:rPr>
          <w:rFonts w:ascii="Calibri" w:hAnsi="Calibri"/>
          <w:sz w:val="20"/>
        </w:rPr>
        <w:t>in terms of using numerical values.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[06:47-06:49] </w:t>
      </w:r>
      <w:r>
        <w:rPr>
          <w:rFonts w:ascii="Calibri" w:hAnsi="Calibri"/>
          <w:sz w:val="20"/>
        </w:rPr>
        <w:t>A common approach is to fully use the missing values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[06:49-06:53] </w:t>
      </w:r>
      <w:r>
        <w:rPr>
          <w:rFonts w:ascii="Calibri" w:hAnsi="Calibri"/>
          <w:sz w:val="20"/>
        </w:rPr>
        <w:t>in the numerical column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[06:53-06:55] </w:t>
      </w:r>
      <w:r>
        <w:rPr>
          <w:rFonts w:ascii="Calibri" w:hAnsi="Calibri"/>
          <w:sz w:val="20"/>
        </w:rPr>
        <w:t>with the median of that column.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[06:55-06:57] </w:t>
      </w:r>
      <w:r>
        <w:rPr>
          <w:rFonts w:ascii="Calibri" w:hAnsi="Calibri"/>
          <w:sz w:val="20"/>
        </w:rPr>
        <w:t>And then we also have pandas.costTab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[06:57-06:59] </w:t>
      </w:r>
      <w:r>
        <w:rPr>
          <w:rFonts w:ascii="Calibri" w:hAnsi="Calibri"/>
          <w:sz w:val="20"/>
        </w:rPr>
        <w:t>which is helpful for categorical data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[06:59-07:01] </w:t>
      </w:r>
      <w:r>
        <w:rPr>
          <w:rFonts w:ascii="Calibri" w:hAnsi="Calibri"/>
          <w:sz w:val="20"/>
        </w:rPr>
        <w:t>because it lets us see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[07:01-07:03] </w:t>
      </w:r>
      <w:r>
        <w:rPr>
          <w:rFonts w:ascii="Calibri" w:hAnsi="Calibri"/>
          <w:sz w:val="20"/>
        </w:rPr>
        <w:t>how different combinations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[07:03-07:05] </w:t>
      </w:r>
      <w:r>
        <w:rPr>
          <w:rFonts w:ascii="Calibri" w:hAnsi="Calibri"/>
          <w:sz w:val="20"/>
        </w:rPr>
        <w:t>of categories are turned together on.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[07:05-07:07] </w:t>
      </w:r>
      <w:r>
        <w:rPr>
          <w:rFonts w:ascii="Calibri" w:hAnsi="Calibri"/>
          <w:sz w:val="20"/>
        </w:rPr>
        <w:t>And we've also got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[07:07-07:09] </w:t>
      </w:r>
      <w:r>
        <w:rPr>
          <w:rFonts w:ascii="Calibri" w:hAnsi="Calibri"/>
          <w:sz w:val="20"/>
        </w:rPr>
        <w:t>random correlation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[07:09-07:11] </w:t>
      </w:r>
      <w:r>
        <w:rPr>
          <w:rFonts w:ascii="Calibri" w:hAnsi="Calibri"/>
          <w:sz w:val="20"/>
        </w:rPr>
        <w:t>which helps us calculate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[07:11-07:19] </w:t>
      </w:r>
      <w:r>
        <w:rPr>
          <w:rFonts w:ascii="Calibri" w:hAnsi="Calibri"/>
          <w:sz w:val="20"/>
        </w:rPr>
        <w:t>the correlations between.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[07:19-07:21] </w:t>
      </w:r>
      <w:r>
        <w:rPr>
          <w:rFonts w:ascii="Calibri" w:hAnsi="Calibri"/>
          <w:sz w:val="20"/>
        </w:rPr>
        <w:t>It's also important to note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[07:21-07:23] </w:t>
      </w:r>
      <w:r>
        <w:rPr>
          <w:rFonts w:ascii="Calibri" w:hAnsi="Calibri"/>
          <w:sz w:val="20"/>
        </w:rPr>
        <w:t>that correlation doesn't automatically mean a causation.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[07:23-07:25] </w:t>
      </w:r>
      <w:r>
        <w:rPr>
          <w:rFonts w:ascii="Calibri" w:hAnsi="Calibri"/>
          <w:sz w:val="20"/>
        </w:rPr>
        <w:t>So it's useful if it's more true 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[07:25-07:27] </w:t>
      </w:r>
      <w:r>
        <w:rPr>
          <w:rFonts w:ascii="Calibri" w:hAnsi="Calibri"/>
          <w:sz w:val="20"/>
        </w:rPr>
        <w:t>that it wouldn't necessarily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[07:27-07:29] </w:t>
      </w:r>
      <w:r>
        <w:rPr>
          <w:rFonts w:ascii="Calibri" w:hAnsi="Calibri"/>
          <w:sz w:val="20"/>
        </w:rPr>
        <w:t>interpret it as proof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[07:29-07:34] </w:t>
      </w:r>
      <w:r>
        <w:rPr>
          <w:rFonts w:ascii="Calibri" w:hAnsi="Calibri"/>
          <w:sz w:val="20"/>
        </w:rPr>
        <w:t>that one variable causes another.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[07:34-07:36] </w:t>
      </w:r>
      <w:r>
        <w:rPr>
          <w:rFonts w:ascii="Calibri" w:hAnsi="Calibri"/>
          <w:sz w:val="20"/>
        </w:rPr>
        <w:t>We'll come to basic tools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[07:36-07:38] </w:t>
      </w:r>
      <w:r>
        <w:rPr>
          <w:rFonts w:ascii="Calibri" w:hAnsi="Calibri"/>
          <w:sz w:val="20"/>
        </w:rPr>
        <w:t>for this kind of data.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[07:38-07:40] </w:t>
      </w:r>
      <w:r>
        <w:rPr>
          <w:rFonts w:ascii="Calibri" w:hAnsi="Calibri"/>
          <w:sz w:val="20"/>
        </w:rPr>
        <w:t>We'll talk a little bit more about the problems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[07:40-07:42] </w:t>
      </w:r>
      <w:r>
        <w:rPr>
          <w:rFonts w:ascii="Calibri" w:hAnsi="Calibri"/>
          <w:sz w:val="20"/>
        </w:rPr>
        <w:t>that we might be running to.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[07:42-07:44] </w:t>
      </w:r>
      <w:r>
        <w:rPr>
          <w:rFonts w:ascii="Calibri" w:hAnsi="Calibri"/>
          <w:sz w:val="20"/>
        </w:rPr>
        <w:t>So the variable doc sets are very perfect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[07:44-07:46] </w:t>
      </w:r>
      <w:r>
        <w:rPr>
          <w:rFonts w:ascii="Calibri" w:hAnsi="Calibri"/>
          <w:sz w:val="20"/>
        </w:rPr>
        <w:t>to carry out variables, outliers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[07:46-07:48] </w:t>
      </w:r>
      <w:r>
        <w:rPr>
          <w:rFonts w:ascii="Calibri" w:hAnsi="Calibri"/>
          <w:sz w:val="20"/>
        </w:rPr>
        <w:t>or variables that are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[07:48-07:50] </w:t>
      </w:r>
      <w:r>
        <w:rPr>
          <w:rFonts w:ascii="Calibri" w:hAnsi="Calibri"/>
          <w:sz w:val="20"/>
        </w:rPr>
        <w:t>in completely different scales.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[07:50-07:52] </w:t>
      </w:r>
      <w:r>
        <w:rPr>
          <w:rFonts w:ascii="Calibri" w:hAnsi="Calibri"/>
          <w:sz w:val="20"/>
        </w:rPr>
        <w:t>So we'll go through a couple of the most common issues.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[07:52-07:57] </w:t>
      </w:r>
      <w:r>
        <w:rPr>
          <w:rFonts w:ascii="Calibri" w:hAnsi="Calibri"/>
          <w:sz w:val="20"/>
        </w:rPr>
        <w:t>So one of the most common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[07:57-07:59] </w:t>
      </w:r>
      <w:r>
        <w:rPr>
          <w:rFonts w:ascii="Calibri" w:hAnsi="Calibri"/>
          <w:sz w:val="20"/>
        </w:rPr>
        <w:t>issues you'll come across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[07:59-08:01] </w:t>
      </w:r>
      <w:r>
        <w:rPr>
          <w:rFonts w:ascii="Calibri" w:hAnsi="Calibri"/>
          <w:sz w:val="20"/>
        </w:rPr>
        <w:t>is the missing values.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[08:01-08:03] </w:t>
      </w:r>
      <w:r>
        <w:rPr>
          <w:rFonts w:ascii="Calibri" w:hAnsi="Calibri"/>
          <w:sz w:val="20"/>
        </w:rPr>
        <w:t>So if you find the missing values in the data set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[08:03-08:05] </w:t>
      </w:r>
      <w:r>
        <w:rPr>
          <w:rFonts w:ascii="Calibri" w:hAnsi="Calibri"/>
          <w:sz w:val="20"/>
        </w:rPr>
        <w:t>there are a few different approaches to effect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[08:05-08:07] </w:t>
      </w:r>
      <w:r>
        <w:rPr>
          <w:rFonts w:ascii="Calibri" w:hAnsi="Calibri"/>
          <w:sz w:val="20"/>
        </w:rPr>
        <w:t>and one option is to just simply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[08:07-08:09] </w:t>
      </w:r>
      <w:r>
        <w:rPr>
          <w:rFonts w:ascii="Calibri" w:hAnsi="Calibri"/>
          <w:sz w:val="20"/>
        </w:rPr>
        <w:t>incorporate those missing values.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[08:09-08:11] </w:t>
      </w:r>
      <w:r>
        <w:rPr>
          <w:rFonts w:ascii="Calibri" w:hAnsi="Calibri"/>
          <w:sz w:val="20"/>
        </w:rPr>
        <w:t>This can work in the number of missed automations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[08:11-08:13] </w:t>
      </w:r>
      <w:r>
        <w:rPr>
          <w:rFonts w:ascii="Calibri" w:hAnsi="Calibri"/>
          <w:sz w:val="20"/>
        </w:rPr>
        <w:t>that are very small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[08:13-08:15] </w:t>
      </w:r>
      <w:r>
        <w:rPr>
          <w:rFonts w:ascii="Calibri" w:hAnsi="Calibri"/>
          <w:sz w:val="20"/>
        </w:rPr>
        <w:t>and those missing values aren't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[08:15-08:17] </w:t>
      </w:r>
      <w:r>
        <w:rPr>
          <w:rFonts w:ascii="Calibri" w:hAnsi="Calibri"/>
          <w:sz w:val="20"/>
        </w:rPr>
        <w:t>important.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[08:17-08:19] </w:t>
      </w:r>
      <w:r>
        <w:rPr>
          <w:rFonts w:ascii="Calibri" w:hAnsi="Calibri"/>
          <w:sz w:val="20"/>
        </w:rPr>
        <w:t>Another option is computation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[08:19-08:21] </w:t>
      </w:r>
      <w:r>
        <w:rPr>
          <w:rFonts w:ascii="Calibri" w:hAnsi="Calibri"/>
          <w:sz w:val="20"/>
        </w:rPr>
        <w:t>when you replace the missing values in something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[08:21-08:23] </w:t>
      </w:r>
      <w:r>
        <w:rPr>
          <w:rFonts w:ascii="Calibri" w:hAnsi="Calibri"/>
          <w:sz w:val="20"/>
        </w:rPr>
        <w:t>like the mean, the mean value.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[08:23-08:25] </w:t>
      </w:r>
      <w:r>
        <w:rPr>
          <w:rFonts w:ascii="Calibri" w:hAnsi="Calibri"/>
          <w:sz w:val="20"/>
        </w:rPr>
        <w:t>The mean can be preferable to mean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[08:25-08:27] </w:t>
      </w:r>
      <w:r>
        <w:rPr>
          <w:rFonts w:ascii="Calibri" w:hAnsi="Calibri"/>
          <w:sz w:val="20"/>
        </w:rPr>
        <w:t>when the data is empty skew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[08:27-08:29] </w:t>
      </w:r>
      <w:r>
        <w:rPr>
          <w:rFonts w:ascii="Calibri" w:hAnsi="Calibri"/>
          <w:sz w:val="20"/>
        </w:rPr>
        <w:t>because it is less effective at extra values.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[08:29-08:31] </w:t>
      </w:r>
      <w:r>
        <w:rPr>
          <w:rFonts w:ascii="Calibri" w:hAnsi="Calibri"/>
          <w:sz w:val="20"/>
        </w:rPr>
        <w:t>However, there is one really important thing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[08:31-08:33] </w:t>
      </w:r>
      <w:r>
        <w:rPr>
          <w:rFonts w:ascii="Calibri" w:hAnsi="Calibri"/>
          <w:sz w:val="20"/>
        </w:rPr>
        <w:t>to remember and that 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[08:33-08:35] </w:t>
      </w:r>
      <w:r>
        <w:rPr>
          <w:rFonts w:ascii="Calibri" w:hAnsi="Calibri"/>
          <w:sz w:val="20"/>
        </w:rPr>
        <w:t>we don't want to automatically assume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[08:35-08:37] </w:t>
      </w:r>
      <w:r>
        <w:rPr>
          <w:rFonts w:ascii="Calibri" w:hAnsi="Calibri"/>
          <w:sz w:val="20"/>
        </w:rPr>
        <w:t>that the missing values are meaningless.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[08:37-08:39] </w:t>
      </w:r>
      <w:r>
        <w:rPr>
          <w:rFonts w:ascii="Calibri" w:hAnsi="Calibri"/>
          <w:sz w:val="20"/>
        </w:rPr>
        <w:t>Sometimes the fact that something is missing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[08:39-08:41] </w:t>
      </w:r>
      <w:r>
        <w:rPr>
          <w:rFonts w:ascii="Calibri" w:hAnsi="Calibri"/>
          <w:sz w:val="20"/>
        </w:rPr>
        <w:t>can self-compane information.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[08:41-08:43] </w:t>
      </w:r>
      <w:r>
        <w:rPr>
          <w:rFonts w:ascii="Calibri" w:hAnsi="Calibri"/>
          <w:sz w:val="20"/>
        </w:rPr>
        <w:t>For example, there's an incomprehensible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[08:43-08:45] </w:t>
      </w:r>
      <w:r>
        <w:rPr>
          <w:rFonts w:ascii="Calibri" w:hAnsi="Calibri"/>
          <w:sz w:val="20"/>
        </w:rPr>
        <w:t>fact that on the random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[08:45-08:47] </w:t>
      </w:r>
      <w:r>
        <w:rPr>
          <w:rFonts w:ascii="Calibri" w:hAnsi="Calibri"/>
          <w:sz w:val="20"/>
        </w:rPr>
        <w:t>so before you start deleting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[08:47-08:49] </w:t>
      </w:r>
      <w:r>
        <w:rPr>
          <w:rFonts w:ascii="Calibri" w:hAnsi="Calibri"/>
          <w:sz w:val="20"/>
        </w:rPr>
        <w:t>or replacing the missing values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[08:49-08:57] </w:t>
      </w:r>
      <w:r>
        <w:rPr>
          <w:rFonts w:ascii="Calibri" w:hAnsi="Calibri"/>
          <w:sz w:val="20"/>
        </w:rPr>
        <w:t>take a moment to think about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[08:57-08:59] </w:t>
      </w:r>
      <w:r>
        <w:rPr>
          <w:rFonts w:ascii="Calibri" w:hAnsi="Calibri"/>
          <w:sz w:val="20"/>
        </w:rPr>
        <w:t>why you might be missing the best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[08:59-09:01] </w:t>
      </w:r>
      <w:r>
        <w:rPr>
          <w:rFonts w:ascii="Calibri" w:hAnsi="Calibri"/>
          <w:sz w:val="20"/>
        </w:rPr>
        <w:t>categories of variables.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[09:01-09:03] </w:t>
      </w:r>
      <w:r>
        <w:rPr>
          <w:rFonts w:ascii="Calibri" w:hAnsi="Calibri"/>
          <w:sz w:val="20"/>
        </w:rPr>
        <w:t>A lot of the machine learning models that you work with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[09:03-09:05] </w:t>
      </w:r>
      <w:r>
        <w:rPr>
          <w:rFonts w:ascii="Calibri" w:hAnsi="Calibri"/>
          <w:sz w:val="20"/>
        </w:rPr>
        <w:t>take in numerical inputs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[09:05-09:07] </w:t>
      </w:r>
      <w:r>
        <w:rPr>
          <w:rFonts w:ascii="Calibri" w:hAnsi="Calibri"/>
          <w:sz w:val="20"/>
        </w:rPr>
        <w:t>and they can't let a low kind of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[09:07-09:09] </w:t>
      </w:r>
      <w:r>
        <w:rPr>
          <w:rFonts w:ascii="Calibri" w:hAnsi="Calibri"/>
          <w:sz w:val="20"/>
        </w:rPr>
        <w:t>number of inputs such as male, female, a lot more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[09:09-09:11] </w:t>
      </w:r>
      <w:r>
        <w:rPr>
          <w:rFonts w:ascii="Calibri" w:hAnsi="Calibri"/>
          <w:sz w:val="20"/>
        </w:rPr>
        <w:t>or read this degree.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[09:11-09:13] </w:t>
      </w:r>
      <w:r>
        <w:rPr>
          <w:rFonts w:ascii="Calibri" w:hAnsi="Calibri"/>
          <w:sz w:val="20"/>
        </w:rPr>
        <w:t>And we need a way to represent those categories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[09:13-09:15] </w:t>
      </w:r>
      <w:r>
        <w:rPr>
          <w:rFonts w:ascii="Calibri" w:hAnsi="Calibri"/>
          <w:sz w:val="20"/>
        </w:rPr>
        <w:t>numerically for the machine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[09:15-09:17] </w:t>
      </w:r>
      <w:r>
        <w:rPr>
          <w:rFonts w:ascii="Calibri" w:hAnsi="Calibri"/>
          <w:sz w:val="20"/>
        </w:rPr>
        <w:t>what we know and what we understand.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[09:17-09:19] </w:t>
      </w:r>
      <w:r>
        <w:rPr>
          <w:rFonts w:ascii="Calibri" w:hAnsi="Calibri"/>
          <w:sz w:val="20"/>
        </w:rPr>
        <w:t>It's a set of binary calling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[09:19-09:21] </w:t>
      </w:r>
      <w:r>
        <w:rPr>
          <w:rFonts w:ascii="Calibri" w:hAnsi="Calibri"/>
          <w:sz w:val="20"/>
        </w:rPr>
        <w:t>for each category.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[09:21-09:23] </w:t>
      </w:r>
      <w:r>
        <w:rPr>
          <w:rFonts w:ascii="Calibri" w:hAnsi="Calibri"/>
          <w:sz w:val="20"/>
        </w:rPr>
        <w:t>However, one algorithm always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[09:23-09:25] </w:t>
      </w:r>
      <w:r>
        <w:rPr>
          <w:rFonts w:ascii="Calibri" w:hAnsi="Calibri"/>
          <w:sz w:val="20"/>
        </w:rPr>
        <w:t>is the right choice.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[09:25-09:27] </w:t>
      </w:r>
      <w:r>
        <w:rPr>
          <w:rFonts w:ascii="Calibri" w:hAnsi="Calibri"/>
          <w:sz w:val="20"/>
        </w:rPr>
        <w:t>If you look, categories in the national order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[09:27-09:32] </w:t>
      </w:r>
      <w:r>
        <w:rPr>
          <w:rFonts w:ascii="Calibri" w:hAnsi="Calibri"/>
          <w:sz w:val="20"/>
        </w:rPr>
        <w:t>for example, learning with your eye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[09:32-09:35] </w:t>
      </w:r>
      <w:r>
        <w:rPr>
          <w:rFonts w:ascii="Calibri" w:hAnsi="Calibri"/>
          <w:sz w:val="20"/>
        </w:rPr>
        <w:t>you might be missing the least.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[09:35-09:50] </w:t>
      </w:r>
      <w:r>
        <w:rPr>
          <w:rFonts w:ascii="Calibri" w:hAnsi="Calibri"/>
          <w:sz w:val="20"/>
        </w:rPr>
        <w:t>So again, it's a thing about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[09:50-09:52] </w:t>
      </w:r>
      <w:r>
        <w:rPr>
          <w:rFonts w:ascii="Calibri" w:hAnsi="Calibri"/>
          <w:sz w:val="20"/>
        </w:rPr>
        <w:t>why your category is actually represented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[09:52-09:54] </w:t>
      </w:r>
      <w:r>
        <w:rPr>
          <w:rFonts w:ascii="Calibri" w:hAnsi="Calibri"/>
          <w:sz w:val="20"/>
        </w:rPr>
        <w:t>for deciding how to really solve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[09:54-09:57] </w:t>
      </w:r>
      <w:r>
        <w:rPr>
          <w:rFonts w:ascii="Calibri" w:hAnsi="Calibri"/>
          <w:sz w:val="20"/>
        </w:rPr>
        <w:t>the problem.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[09:57-09:59] </w:t>
      </w:r>
      <w:r>
        <w:rPr>
          <w:rFonts w:ascii="Calibri" w:hAnsi="Calibri"/>
          <w:sz w:val="20"/>
        </w:rPr>
        <w:t>Depending on the situation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[09:59-10:01] </w:t>
      </w:r>
      <w:r>
        <w:rPr>
          <w:rFonts w:ascii="Calibri" w:hAnsi="Calibri"/>
          <w:sz w:val="20"/>
        </w:rPr>
        <w:t>you might decide to read an outline on a trend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[10:01-10:03] </w:t>
      </w:r>
      <w:r>
        <w:rPr>
          <w:rFonts w:ascii="Calibri" w:hAnsi="Calibri"/>
          <w:sz w:val="20"/>
        </w:rPr>
        <w:t>or have these few variables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[10:03-10:05] </w:t>
      </w:r>
      <w:r>
        <w:rPr>
          <w:rFonts w:ascii="Calibri" w:hAnsi="Calibri"/>
          <w:sz w:val="20"/>
        </w:rPr>
        <w:t>or things like input on the organization's eyes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[10:05-10:07] </w:t>
      </w:r>
      <w:r>
        <w:rPr>
          <w:rFonts w:ascii="Calibri" w:hAnsi="Calibri"/>
          <w:sz w:val="20"/>
        </w:rPr>
        <w:t>can sometimes have a very large path.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[10:07-10:09] </w:t>
      </w:r>
      <w:r>
        <w:rPr>
          <w:rFonts w:ascii="Calibri" w:hAnsi="Calibri"/>
          <w:sz w:val="20"/>
        </w:rPr>
        <w:t>A square root transformation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[10:09-10:11] </w:t>
      </w:r>
      <w:r>
        <w:rPr>
          <w:rFonts w:ascii="Calibri" w:hAnsi="Calibri"/>
          <w:sz w:val="20"/>
        </w:rPr>
        <w:t>can also be used for moderately skewed content.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[10:11-10:13] </w:t>
      </w:r>
      <w:r>
        <w:rPr>
          <w:rFonts w:ascii="Calibri" w:hAnsi="Calibri"/>
          <w:sz w:val="20"/>
        </w:rPr>
        <w:t>But again, the order management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[10:13-10:15] </w:t>
      </w:r>
      <w:r>
        <w:rPr>
          <w:rFonts w:ascii="Calibri" w:hAnsi="Calibri"/>
          <w:sz w:val="20"/>
        </w:rPr>
        <w:t>will be used every one you decide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[10:15-10:17] </w:t>
      </w:r>
      <w:r>
        <w:rPr>
          <w:rFonts w:ascii="Calibri" w:hAnsi="Calibri"/>
          <w:sz w:val="20"/>
        </w:rPr>
        <w:t>and the algorithm can be a narrow update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[10:17-10:23] </w:t>
      </w:r>
      <w:r>
        <w:rPr>
          <w:rFonts w:ascii="Calibri" w:hAnsi="Calibri"/>
          <w:sz w:val="20"/>
        </w:rPr>
        <w:t>but also the main idea 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[10:23-10:34] </w:t>
      </w:r>
      <w:r>
        <w:rPr>
          <w:rFonts w:ascii="Calibri" w:hAnsi="Calibri"/>
          <w:sz w:val="20"/>
        </w:rPr>
        <w:t>the only thing that can be solved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[10:34-10:36] </w:t>
      </w:r>
      <w:r>
        <w:rPr>
          <w:rFonts w:ascii="Calibri" w:hAnsi="Calibri"/>
          <w:sz w:val="20"/>
        </w:rPr>
        <w:t>will be from 0 to 1.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[10:36-10:38] </w:t>
      </w:r>
      <w:r>
        <w:rPr>
          <w:rFonts w:ascii="Calibri" w:hAnsi="Calibri"/>
          <w:sz w:val="20"/>
        </w:rPr>
        <w:t>Well, not a very strong 0 to 1,000.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[10:38-10:40] </w:t>
      </w:r>
      <w:r>
        <w:rPr>
          <w:rFonts w:ascii="Calibri" w:hAnsi="Calibri"/>
          <w:sz w:val="20"/>
        </w:rPr>
        <w:t>The building of that algorithm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[10:40-10:44] </w:t>
      </w:r>
      <w:r>
        <w:rPr>
          <w:rFonts w:ascii="Calibri" w:hAnsi="Calibri"/>
          <w:sz w:val="20"/>
        </w:rPr>
        <w:t>that difference is there are two common approaches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[10:44-10:52] </w:t>
      </w:r>
      <w:r>
        <w:rPr>
          <w:rFonts w:ascii="Calibri" w:hAnsi="Calibri"/>
          <w:sz w:val="20"/>
        </w:rPr>
        <w:t>of linear axiomic which puts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[10:52-10:55] </w:t>
      </w:r>
      <w:r>
        <w:rPr>
          <w:rFonts w:ascii="Calibri" w:hAnsi="Calibri"/>
          <w:sz w:val="20"/>
        </w:rPr>
        <w:t>two different points of argument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[10:55-10:57] </w:t>
      </w:r>
      <w:r>
        <w:rPr>
          <w:rFonts w:ascii="Calibri" w:hAnsi="Calibri"/>
          <w:sz w:val="20"/>
        </w:rPr>
        <w:t>that came in and came in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[10:57-10:59] </w:t>
      </w:r>
      <w:r>
        <w:rPr>
          <w:rFonts w:ascii="Calibri" w:hAnsi="Calibri"/>
          <w:sz w:val="20"/>
        </w:rPr>
        <w:t>as it was created in these forms.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[10:59-11:01] </w:t>
      </w:r>
      <w:r>
        <w:rPr>
          <w:rFonts w:ascii="Calibri" w:hAnsi="Calibri"/>
          <w:sz w:val="20"/>
        </w:rPr>
        <w:t>I want us to work with a previous one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[11:01-11:03] </w:t>
      </w:r>
      <w:r>
        <w:rPr>
          <w:rFonts w:ascii="Calibri" w:hAnsi="Calibri"/>
          <w:sz w:val="20"/>
        </w:rPr>
        <w:t>which has ran towards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[11:03-11:16] </w:t>
      </w:r>
      <w:r>
        <w:rPr>
          <w:rFonts w:ascii="Calibri" w:hAnsi="Calibri"/>
          <w:sz w:val="20"/>
        </w:rPr>
        <w:t>distribution, gender, and violence.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[11:16-11:18] </w:t>
      </w:r>
      <w:r>
        <w:rPr>
          <w:rFonts w:ascii="Calibri" w:hAnsi="Calibri"/>
          <w:sz w:val="20"/>
        </w:rPr>
        <w:t>It uses those two axioms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[11:18-11:20] </w:t>
      </w:r>
      <w:r>
        <w:rPr>
          <w:rFonts w:ascii="Calibri" w:hAnsi="Calibri"/>
          <w:sz w:val="20"/>
        </w:rPr>
        <w:t>and what's happening in the bottom.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[11:20-11:22] </w:t>
      </w:r>
      <w:r>
        <w:rPr>
          <w:rFonts w:ascii="Calibri" w:hAnsi="Calibri"/>
          <w:sz w:val="20"/>
        </w:rPr>
        <w:t>Instead of just looking at hundreds,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[11:22-11:24] </w:t>
      </w:r>
      <w:r>
        <w:rPr>
          <w:rFonts w:ascii="Calibri" w:hAnsi="Calibri"/>
          <w:sz w:val="20"/>
        </w:rPr>
        <w:t>a thousand numbers,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[11:24-11:26] </w:t>
      </w:r>
      <w:r>
        <w:rPr>
          <w:rFonts w:ascii="Calibri" w:hAnsi="Calibri"/>
          <w:sz w:val="20"/>
        </w:rPr>
        <w:t>it can be scratched by patterns, distribution,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[11:26-11:28] </w:t>
      </w:r>
      <w:r>
        <w:rPr>
          <w:rFonts w:ascii="Calibri" w:hAnsi="Calibri"/>
          <w:sz w:val="20"/>
        </w:rPr>
        <w:t>and relationships much more difficult.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[11:28-11:31] </w:t>
      </w:r>
      <w:r>
        <w:rPr>
          <w:rFonts w:ascii="Calibri" w:hAnsi="Calibri"/>
          <w:sz w:val="20"/>
        </w:rPr>
        <w:t>Well, I think two libraries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[11:31-11:33] </w:t>
      </w:r>
      <w:r>
        <w:rPr>
          <w:rFonts w:ascii="Calibri" w:hAnsi="Calibri"/>
          <w:sz w:val="20"/>
        </w:rPr>
        <w:t>might come across that whole bit.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[11:33-11:35] </w:t>
      </w:r>
      <w:r>
        <w:rPr>
          <w:rFonts w:ascii="Calibri" w:hAnsi="Calibri"/>
          <w:sz w:val="20"/>
        </w:rPr>
        <w:t>There's a lot of experience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[11:35-11:39] </w:t>
      </w:r>
      <w:r>
        <w:rPr>
          <w:rFonts w:ascii="Calibri" w:hAnsi="Calibri"/>
          <w:sz w:val="20"/>
        </w:rPr>
        <w:t>and it's got a lot of possibilities to use.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[11:39-11:42] </w:t>
      </w:r>
      <w:r>
        <w:rPr>
          <w:rFonts w:ascii="Calibri" w:hAnsi="Calibri"/>
          <w:sz w:val="20"/>
        </w:rPr>
        <w:t>It's got a lot that can help us understand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[11:42-11:53] </w:t>
      </w:r>
      <w:r>
        <w:rPr>
          <w:rFonts w:ascii="Calibri" w:hAnsi="Calibri"/>
          <w:sz w:val="20"/>
        </w:rPr>
        <w:t>the relationship between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[11:53-11:55] </w:t>
      </w:r>
      <w:r>
        <w:rPr>
          <w:rFonts w:ascii="Calibri" w:hAnsi="Calibri"/>
          <w:sz w:val="20"/>
        </w:rPr>
        <w:t>while the correlation matrix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[11:55-12:03] </w:t>
      </w:r>
      <w:r>
        <w:rPr>
          <w:rFonts w:ascii="Calibri" w:hAnsi="Calibri"/>
          <w:sz w:val="20"/>
        </w:rPr>
        <w:t>reveals something that 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[12:03-12:05] </w:t>
      </w:r>
      <w:r>
        <w:rPr>
          <w:rFonts w:ascii="Calibri" w:hAnsi="Calibri"/>
          <w:sz w:val="20"/>
        </w:rPr>
        <w:t>consistent. Once it's explored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[12:05-12:07] </w:t>
      </w:r>
      <w:r>
        <w:rPr>
          <w:rFonts w:ascii="Calibri" w:hAnsi="Calibri"/>
          <w:sz w:val="20"/>
        </w:rPr>
        <w:t>and prepared at all,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[12:07-12:09] </w:t>
      </w:r>
      <w:r>
        <w:rPr>
          <w:rFonts w:ascii="Calibri" w:hAnsi="Calibri"/>
          <w:sz w:val="20"/>
        </w:rPr>
        <w:t>we can find ourselves in a given order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[12:09-12:13] </w:t>
      </w:r>
      <w:r>
        <w:rPr>
          <w:rFonts w:ascii="Calibri" w:hAnsi="Calibri"/>
          <w:sz w:val="20"/>
        </w:rPr>
        <w:t>but the basic idea is that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[12:13-12:15] </w:t>
      </w:r>
      <w:r>
        <w:rPr>
          <w:rFonts w:ascii="Calibri" w:hAnsi="Calibri"/>
          <w:sz w:val="20"/>
        </w:rPr>
        <w:t>we do hide and seek in a training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[12:15-12:17] </w:t>
      </w:r>
      <w:r>
        <w:rPr>
          <w:rFonts w:ascii="Calibri" w:hAnsi="Calibri"/>
          <w:sz w:val="20"/>
        </w:rPr>
        <w:t>algorithm to be able to determine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[12:17-12:19] </w:t>
      </w:r>
      <w:r>
        <w:rPr>
          <w:rFonts w:ascii="Calibri" w:hAnsi="Calibri"/>
          <w:sz w:val="20"/>
        </w:rPr>
        <w:t>where we're going.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[12:19-12:21] </w:t>
      </w:r>
      <w:r>
        <w:rPr>
          <w:rFonts w:ascii="Calibri" w:hAnsi="Calibri"/>
          <w:sz w:val="20"/>
        </w:rPr>
        <w:t>The training set is what the model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[12:21-12:23] </w:t>
      </w:r>
      <w:r>
        <w:rPr>
          <w:rFonts w:ascii="Calibri" w:hAnsi="Calibri"/>
          <w:sz w:val="20"/>
        </w:rPr>
        <w:t>is called in the bottom. It has a set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[12:23-12:25] </w:t>
      </w:r>
      <w:r>
        <w:rPr>
          <w:rFonts w:ascii="Calibri" w:hAnsi="Calibri"/>
          <w:sz w:val="20"/>
        </w:rPr>
        <w:t>training. We recommend starting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[12:25-12:27] </w:t>
      </w:r>
      <w:r>
        <w:rPr>
          <w:rFonts w:ascii="Calibri" w:hAnsi="Calibri"/>
          <w:sz w:val="20"/>
        </w:rPr>
        <w:t>with a simple base model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[12:27-12:31] </w:t>
      </w:r>
      <w:r>
        <w:rPr>
          <w:rFonts w:ascii="Calibri" w:hAnsi="Calibri"/>
          <w:sz w:val="20"/>
        </w:rPr>
        <w:t>which allows us to train in different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[12:31-12:34] </w:t>
      </w:r>
      <w:r>
        <w:rPr>
          <w:rFonts w:ascii="Calibri" w:hAnsi="Calibri"/>
          <w:sz w:val="20"/>
        </w:rPr>
        <w:t>features and variants.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[12:34-12:39] </w:t>
      </w:r>
      <w:r>
        <w:rPr>
          <w:rFonts w:ascii="Calibri" w:hAnsi="Calibri"/>
          <w:sz w:val="20"/>
        </w:rPr>
        <w:t>One of the key training models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[12:39-12:41] </w:t>
      </w:r>
      <w:r>
        <w:rPr>
          <w:rFonts w:ascii="Calibri" w:hAnsi="Calibri"/>
          <w:sz w:val="20"/>
        </w:rPr>
        <w:t>is the alien application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[12:41-12:45] </w:t>
      </w:r>
      <w:r>
        <w:rPr>
          <w:rFonts w:ascii="Calibri" w:hAnsi="Calibri"/>
          <w:sz w:val="20"/>
        </w:rPr>
        <w:t>compared to different models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[12:45-12:47] </w:t>
      </w:r>
      <w:r>
        <w:rPr>
          <w:rFonts w:ascii="Calibri" w:hAnsi="Calibri"/>
          <w:sz w:val="20"/>
        </w:rPr>
        <w:t>and it just reaches the stage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[12:47-12:49] </w:t>
      </w:r>
      <w:r>
        <w:rPr>
          <w:rFonts w:ascii="Calibri" w:hAnsi="Calibri"/>
          <w:sz w:val="20"/>
        </w:rPr>
        <w:t>of the video. We're going 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[12:49-12:51] </w:t>
      </w:r>
      <w:r>
        <w:rPr>
          <w:rFonts w:ascii="Calibri" w:hAnsi="Calibri"/>
          <w:sz w:val="20"/>
        </w:rPr>
        <w:t>arrange it for a training model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[12:51-12:53] </w:t>
      </w:r>
      <w:r>
        <w:rPr>
          <w:rFonts w:ascii="Calibri" w:hAnsi="Calibri"/>
          <w:sz w:val="20"/>
        </w:rPr>
        <w:t>but that doesn't necessarily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[12:53-12:55] </w:t>
      </w:r>
      <w:r>
        <w:rPr>
          <w:rFonts w:ascii="Calibri" w:hAnsi="Calibri"/>
          <w:sz w:val="20"/>
        </w:rPr>
        <w:t>use the model of the full model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[12:55-12:57] </w:t>
      </w:r>
      <w:r>
        <w:rPr>
          <w:rFonts w:ascii="Calibri" w:hAnsi="Calibri"/>
          <w:sz w:val="20"/>
        </w:rPr>
        <w:t>of the actual base model.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[12:57-12:59] </w:t>
      </w:r>
      <w:r>
        <w:rPr>
          <w:rFonts w:ascii="Calibri" w:hAnsi="Calibri"/>
          <w:sz w:val="20"/>
        </w:rPr>
        <w:t>We're going to have a training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[12:59-13:01] </w:t>
      </w:r>
      <w:r>
        <w:rPr>
          <w:rFonts w:ascii="Calibri" w:hAnsi="Calibri"/>
          <w:sz w:val="20"/>
        </w:rPr>
        <w:t>set that involves the build of something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[13:01-13:10] </w:t>
      </w:r>
      <w:r>
        <w:rPr>
          <w:rFonts w:ascii="Calibri" w:hAnsi="Calibri"/>
          <w:sz w:val="20"/>
        </w:rPr>
        <w:t>that can actually generate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[13:10-13:12] </w:t>
      </w:r>
      <w:r>
        <w:rPr>
          <w:rFonts w:ascii="Calibri" w:hAnsi="Calibri"/>
          <w:sz w:val="20"/>
        </w:rPr>
        <w:t>something before we move on to capital.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[13:12-13:14] </w:t>
      </w:r>
      <w:r>
        <w:rPr>
          <w:rFonts w:ascii="Calibri" w:hAnsi="Calibri"/>
          <w:sz w:val="20"/>
        </w:rPr>
        <w:t>If you're new to capital, you might be wondering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[13:14-13:18] </w:t>
      </w:r>
      <w:r>
        <w:rPr>
          <w:rFonts w:ascii="Calibri" w:hAnsi="Calibri"/>
          <w:sz w:val="20"/>
        </w:rPr>
        <w:t>what this means. It's basically a platform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[13:18-13:20] </w:t>
      </w:r>
      <w:r>
        <w:rPr>
          <w:rFonts w:ascii="Calibri" w:hAnsi="Calibri"/>
          <w:sz w:val="20"/>
        </w:rPr>
        <w:t>where people can participate in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[13:20-13:22] </w:t>
      </w:r>
      <w:r>
        <w:rPr>
          <w:rFonts w:ascii="Calibri" w:hAnsi="Calibri"/>
          <w:sz w:val="20"/>
        </w:rPr>
        <w:t>training learning competitions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[13:22-13:24] </w:t>
      </w:r>
      <w:r>
        <w:rPr>
          <w:rFonts w:ascii="Calibri" w:hAnsi="Calibri"/>
          <w:sz w:val="20"/>
        </w:rPr>
        <w:t>and both that and the people that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[13:24-13:26] </w:t>
      </w:r>
      <w:r>
        <w:rPr>
          <w:rFonts w:ascii="Calibri" w:hAnsi="Calibri"/>
          <w:sz w:val="20"/>
        </w:rPr>
        <w:t>can work capital is where we work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[13:26-13:28] </w:t>
      </w:r>
      <w:r>
        <w:rPr>
          <w:rFonts w:ascii="Calibri" w:hAnsi="Calibri"/>
          <w:sz w:val="20"/>
        </w:rPr>
        <w:t>with competition data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[13:28-13:30] </w:t>
      </w:r>
      <w:r>
        <w:rPr>
          <w:rFonts w:ascii="Calibri" w:hAnsi="Calibri"/>
          <w:sz w:val="20"/>
        </w:rPr>
        <w:t>and submitting your predictions.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[13:30-13:32] </w:t>
      </w:r>
      <w:r>
        <w:rPr>
          <w:rFonts w:ascii="Calibri" w:hAnsi="Calibri"/>
          <w:sz w:val="20"/>
        </w:rPr>
        <w:t>So you'll have a training data set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[13:32-13:34] </w:t>
      </w:r>
      <w:r>
        <w:rPr>
          <w:rFonts w:ascii="Calibri" w:hAnsi="Calibri"/>
          <w:sz w:val="20"/>
        </w:rPr>
        <w:t>that you can use to develop your model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[13:34-13:36] </w:t>
      </w:r>
      <w:r>
        <w:rPr>
          <w:rFonts w:ascii="Calibri" w:hAnsi="Calibri"/>
          <w:sz w:val="20"/>
        </w:rPr>
        <w:t>and your submissions more than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[13:36-13:38] </w:t>
      </w:r>
      <w:r>
        <w:rPr>
          <w:rFonts w:ascii="Calibri" w:hAnsi="Calibri"/>
          <w:sz w:val="20"/>
        </w:rPr>
        <w:t>be evaluated or according to the competition's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[13:38-13:40] </w:t>
      </w:r>
      <w:r>
        <w:rPr>
          <w:rFonts w:ascii="Calibri" w:hAnsi="Calibri"/>
          <w:sz w:val="20"/>
        </w:rPr>
        <w:t>chosen metric. So you'll never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[13:40-13:42] </w:t>
      </w:r>
      <w:r>
        <w:rPr>
          <w:rFonts w:ascii="Calibri" w:hAnsi="Calibri"/>
          <w:sz w:val="20"/>
        </w:rPr>
        <w:t>use capital for it should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[13:42-13:44] </w:t>
      </w:r>
      <w:r>
        <w:rPr>
          <w:rFonts w:ascii="Calibri" w:hAnsi="Calibri"/>
          <w:sz w:val="20"/>
        </w:rPr>
        <w:t>or what you don't need to be an expert.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[13:44-13:46] </w:t>
      </w:r>
      <w:r>
        <w:rPr>
          <w:rFonts w:ascii="Calibri" w:hAnsi="Calibri"/>
          <w:sz w:val="20"/>
        </w:rPr>
        <w:t>The main thing is to understand the basis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[13:46-14:02] </w:t>
      </w:r>
      <w:r>
        <w:rPr>
          <w:rFonts w:ascii="Calibri" w:hAnsi="Calibri"/>
          <w:sz w:val="20"/>
        </w:rPr>
        <w:t>of work for and to make sure there's a mission.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[14:02-14:04] </w:t>
      </w:r>
      <w:r>
        <w:rPr>
          <w:rFonts w:ascii="Calibri" w:hAnsi="Calibri"/>
          <w:sz w:val="20"/>
        </w:rPr>
        <w:t>Before we wrap up, we just wanted to share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[14:04-14:06] </w:t>
      </w:r>
      <w:r>
        <w:rPr>
          <w:rFonts w:ascii="Calibri" w:hAnsi="Calibri"/>
          <w:sz w:val="20"/>
        </w:rPr>
        <w:t>a few general tips of the data model.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[14:06-14:08] </w:t>
      </w:r>
      <w:r>
        <w:rPr>
          <w:rFonts w:ascii="Calibri" w:hAnsi="Calibri"/>
          <w:sz w:val="20"/>
        </w:rPr>
        <w:t>So first, it would be good 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[14:08-14:10] </w:t>
      </w:r>
      <w:r>
        <w:rPr>
          <w:rFonts w:ascii="Calibri" w:hAnsi="Calibri"/>
          <w:sz w:val="20"/>
        </w:rPr>
        <w:t>understand your data form modeling.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[14:10-14:12] </w:t>
      </w:r>
      <w:r>
        <w:rPr>
          <w:rFonts w:ascii="Calibri" w:hAnsi="Calibri"/>
          <w:sz w:val="20"/>
        </w:rPr>
        <w:t>So instead of rushing straight into machine learning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[14:12-14:14] </w:t>
      </w:r>
      <w:r>
        <w:rPr>
          <w:rFonts w:ascii="Calibri" w:hAnsi="Calibri"/>
          <w:sz w:val="20"/>
        </w:rPr>
        <w:t>spend some time exploring your colors,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[14:14-14:16] </w:t>
      </w:r>
      <w:r>
        <w:rPr>
          <w:rFonts w:ascii="Calibri" w:hAnsi="Calibri"/>
          <w:sz w:val="20"/>
        </w:rPr>
        <w:t>distributions and relationships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[14:16-14:18] </w:t>
      </w:r>
      <w:r>
        <w:rPr>
          <w:rFonts w:ascii="Calibri" w:hAnsi="Calibri"/>
          <w:sz w:val="20"/>
        </w:rPr>
        <w:t>and also be good to start simple.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[14:18-14:20] </w:t>
      </w:r>
      <w:r>
        <w:rPr>
          <w:rFonts w:ascii="Calibri" w:hAnsi="Calibri"/>
          <w:sz w:val="20"/>
        </w:rPr>
        <w:t>So you don't necessarily need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[14:20-14:22] </w:t>
      </w:r>
      <w:r>
        <w:rPr>
          <w:rFonts w:ascii="Calibri" w:hAnsi="Calibri"/>
          <w:sz w:val="20"/>
        </w:rPr>
        <w:t>to use a complicated model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[14:22-14:24] </w:t>
      </w:r>
      <w:r>
        <w:rPr>
          <w:rFonts w:ascii="Calibri" w:hAnsi="Calibri"/>
          <w:sz w:val="20"/>
        </w:rPr>
        <w:t>to perform well.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[14:24-14:26] </w:t>
      </w:r>
      <w:r>
        <w:rPr>
          <w:rFonts w:ascii="Calibri" w:hAnsi="Calibri"/>
          <w:sz w:val="20"/>
        </w:rPr>
        <w:t>It would be helpful to base that first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[14:26-14:28] </w:t>
      </w:r>
      <w:r>
        <w:rPr>
          <w:rFonts w:ascii="Calibri" w:hAnsi="Calibri"/>
          <w:sz w:val="20"/>
        </w:rPr>
        <w:t>and then use that as a point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[14:28-14:30] </w:t>
      </w:r>
      <w:r>
        <w:rPr>
          <w:rFonts w:ascii="Calibri" w:hAnsi="Calibri"/>
          <w:sz w:val="20"/>
        </w:rPr>
        <w:t>of comparison.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[14:30-14:32] </w:t>
      </w:r>
      <w:r>
        <w:rPr>
          <w:rFonts w:ascii="Calibri" w:hAnsi="Calibri"/>
          <w:sz w:val="20"/>
        </w:rPr>
        <w:t>Other tip would be to experiment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[14:32-14:34] </w:t>
      </w:r>
      <w:r>
        <w:rPr>
          <w:rFonts w:ascii="Calibri" w:hAnsi="Calibri"/>
          <w:sz w:val="20"/>
        </w:rPr>
        <w:t>with people to try different features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[14:34-14:36] </w:t>
      </w:r>
      <w:r>
        <w:rPr>
          <w:rFonts w:ascii="Calibri" w:hAnsi="Calibri"/>
          <w:sz w:val="20"/>
        </w:rPr>
        <w:t>through processing techniques and models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[14:36-14:38] </w:t>
      </w:r>
      <w:r>
        <w:rPr>
          <w:rFonts w:ascii="Calibri" w:hAnsi="Calibri"/>
          <w:sz w:val="20"/>
        </w:rPr>
        <w:t>and keep track of what you've changed.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[14:38-14:40] </w:t>
      </w:r>
      <w:r>
        <w:rPr>
          <w:rFonts w:ascii="Calibri" w:hAnsi="Calibri"/>
          <w:sz w:val="20"/>
        </w:rPr>
        <w:t>And lastly, don't be afraid to research.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[14:40-14:42] </w:t>
      </w:r>
      <w:r>
        <w:rPr>
          <w:rFonts w:ascii="Calibri" w:hAnsi="Calibri"/>
          <w:sz w:val="20"/>
        </w:rPr>
        <w:t>This question only gives you a foundational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[14:42-14:44] </w:t>
      </w:r>
      <w:r>
        <w:rPr>
          <w:rFonts w:ascii="Calibri" w:hAnsi="Calibri"/>
          <w:sz w:val="20"/>
        </w:rPr>
        <w:t>set of skills to get started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[14:44-14:46] </w:t>
      </w:r>
      <w:r>
        <w:rPr>
          <w:rFonts w:ascii="Calibri" w:hAnsi="Calibri"/>
          <w:sz w:val="20"/>
        </w:rPr>
        <w:t>and there are heaps of other resources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[14:46-14:48] </w:t>
      </w:r>
      <w:r>
        <w:rPr>
          <w:rFonts w:ascii="Calibri" w:hAnsi="Calibri"/>
          <w:sz w:val="20"/>
        </w:rPr>
        <w:t>available online and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[14:48-14:50] </w:t>
      </w:r>
      <w:r>
        <w:rPr>
          <w:rFonts w:ascii="Calibri" w:hAnsi="Calibri"/>
          <w:sz w:val="20"/>
        </w:rPr>
        <w:t>a big part of the final data model.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[14:50-14:56] </w:t>
      </w:r>
      <w:r>
        <w:rPr>
          <w:rFonts w:ascii="Calibri" w:hAnsi="Calibri"/>
          <w:sz w:val="20"/>
        </w:rPr>
        <w:t>Thank you guys.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[14:56-14:58] </w:t>
      </w:r>
      <w:r>
        <w:rPr>
          <w:rFonts w:ascii="Calibri" w:hAnsi="Calibri"/>
          <w:sz w:val="20"/>
        </w:rPr>
        <w:t>Can we have some facts about that?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[14:58-15:05] </w:t>
      </w:r>
      <w:r>
        <w:rPr>
          <w:rFonts w:ascii="Calibri" w:hAnsi="Calibri"/>
          <w:sz w:val="20"/>
        </w:rPr>
        <w:t>Well, I'll just sum up kind of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[15:05-15:07] </w:t>
      </w:r>
      <w:r>
        <w:rPr>
          <w:rFonts w:ascii="Calibri" w:hAnsi="Calibri"/>
          <w:sz w:val="20"/>
        </w:rPr>
        <w:t>our different things.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[15:07-15:09] </w:t>
      </w:r>
      <w:r>
        <w:rPr>
          <w:rFonts w:ascii="Calibri" w:hAnsi="Calibri"/>
          <w:sz w:val="20"/>
        </w:rPr>
        <w:t>So first, we'll go on to Q&amp;A.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[15:09-15:11] </w:t>
      </w:r>
      <w:r>
        <w:rPr>
          <w:rFonts w:ascii="Calibri" w:hAnsi="Calibri"/>
          <w:sz w:val="20"/>
        </w:rPr>
        <w:t>So we've got a metameter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[15:11-15:13] </w:t>
      </w:r>
      <w:r>
        <w:rPr>
          <w:rFonts w:ascii="Calibri" w:hAnsi="Calibri"/>
          <w:sz w:val="20"/>
        </w:rPr>
        <w:t>through our code here.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[15:13-15:15] </w:t>
      </w:r>
      <w:r>
        <w:rPr>
          <w:rFonts w:ascii="Calibri" w:hAnsi="Calibri"/>
          <w:sz w:val="20"/>
        </w:rPr>
        <w:t>So if you guys want to just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[15:15-15:17] </w:t>
      </w:r>
      <w:r>
        <w:rPr>
          <w:rFonts w:ascii="Calibri" w:hAnsi="Calibri"/>
          <w:sz w:val="20"/>
        </w:rPr>
        <w:t>scan that QR code, we'll look up for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[15:17-15:19] </w:t>
      </w:r>
      <w:r>
        <w:rPr>
          <w:rFonts w:ascii="Calibri" w:hAnsi="Calibri"/>
          <w:sz w:val="20"/>
        </w:rPr>
        <w:t>Q&amp;A.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[15:19-15:21] </w:t>
      </w:r>
      <w:r>
        <w:rPr>
          <w:rFonts w:ascii="Calibri" w:hAnsi="Calibri"/>
          <w:sz w:val="20"/>
        </w:rPr>
        <w:t>And then there are some other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[15:21-18:03] </w:t>
      </w:r>
      <w:r>
        <w:rPr>
          <w:rFonts w:ascii="Calibri" w:hAnsi="Calibri"/>
          <w:sz w:val="20"/>
        </w:rPr>
        <w:t>things. This post about our social media.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[18:03-18:08] </w:t>
      </w:r>
      <w:r>
        <w:rPr>
          <w:rFonts w:ascii="Calibri" w:hAnsi="Calibri"/>
          <w:sz w:val="20"/>
        </w:rPr>
        <w:t>So also we'll have a QR code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[18:08-18:10] </w:t>
      </w:r>
      <w:r>
        <w:rPr>
          <w:rFonts w:ascii="Calibri" w:hAnsi="Calibri"/>
          <w:sz w:val="20"/>
        </w:rPr>
        <w:t>for the Discord as well.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[18:10-18:12] </w:t>
      </w:r>
      <w:r>
        <w:rPr>
          <w:rFonts w:ascii="Calibri" w:hAnsi="Calibri"/>
          <w:sz w:val="20"/>
        </w:rPr>
        <w:t>So very important you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[18:12-18:14] </w:t>
      </w:r>
      <w:r>
        <w:rPr>
          <w:rFonts w:ascii="Calibri" w:hAnsi="Calibri"/>
          <w:sz w:val="20"/>
        </w:rPr>
        <w:t>follow us on Instagram and join the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[18:14-18:16] </w:t>
      </w:r>
      <w:r>
        <w:rPr>
          <w:rFonts w:ascii="Calibri" w:hAnsi="Calibri"/>
          <w:sz w:val="20"/>
        </w:rPr>
        <w:t>because that's where you'll get the up-to-date information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[18:16-18:20] </w:t>
      </w:r>
      <w:r>
        <w:rPr>
          <w:rFonts w:ascii="Calibri" w:hAnsi="Calibri"/>
          <w:sz w:val="20"/>
        </w:rPr>
        <w:t>and posts about everything.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[18:20-18:22] </w:t>
      </w:r>
      <w:r>
        <w:rPr>
          <w:rFonts w:ascii="Calibri" w:hAnsi="Calibri"/>
          <w:sz w:val="20"/>
        </w:rPr>
        <w:t>So yeah, question statement and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[18:22-18:24] </w:t>
      </w:r>
      <w:r>
        <w:rPr>
          <w:rFonts w:ascii="Calibri" w:hAnsi="Calibri"/>
          <w:sz w:val="20"/>
        </w:rPr>
        <w:t>I'll be released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[18:24-18:26] </w:t>
      </w:r>
      <w:r>
        <w:rPr>
          <w:rFonts w:ascii="Calibri" w:hAnsi="Calibri"/>
          <w:sz w:val="20"/>
        </w:rPr>
        <w:t>will be released after the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[18:26-18:36] </w:t>
      </w:r>
      <w:r>
        <w:rPr>
          <w:rFonts w:ascii="Calibri" w:hAnsi="Calibri"/>
          <w:sz w:val="20"/>
        </w:rPr>
        <w:t>sermon tomorrow.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[18:36-18:38] </w:t>
      </w:r>
      <w:r>
        <w:rPr>
          <w:rFonts w:ascii="Calibri" w:hAnsi="Calibri"/>
          <w:sz w:val="20"/>
        </w:rPr>
        <w:t>Question is, I know that you guys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[18:38-18:40] </w:t>
      </w:r>
      <w:r>
        <w:rPr>
          <w:rFonts w:ascii="Calibri" w:hAnsi="Calibri"/>
          <w:sz w:val="20"/>
        </w:rPr>
        <w:t>said that we would be spinning predictions.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[18:40-18:42] </w:t>
      </w:r>
      <w:r>
        <w:rPr>
          <w:rFonts w:ascii="Calibri" w:hAnsi="Calibri"/>
          <w:sz w:val="20"/>
        </w:rPr>
        <w:t>Would there be a presentation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[18:42-18:44] </w:t>
      </w:r>
      <w:r>
        <w:rPr>
          <w:rFonts w:ascii="Calibri" w:hAnsi="Calibri"/>
          <w:sz w:val="20"/>
        </w:rPr>
        <w:t>or just technical evidence?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[18:44-18:46] </w:t>
      </w:r>
      <w:r>
        <w:rPr>
          <w:rFonts w:ascii="Calibri" w:hAnsi="Calibri"/>
          <w:sz w:val="20"/>
        </w:rPr>
        <w:t>So the way that we've done it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[18:46-18:48] </w:t>
      </w:r>
      <w:r>
        <w:rPr>
          <w:rFonts w:ascii="Calibri" w:hAnsi="Calibri"/>
          <w:sz w:val="20"/>
        </w:rPr>
        <w:t>we'll go into more detail about this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[18:48-18:50] </w:t>
      </w:r>
      <w:r>
        <w:rPr>
          <w:rFonts w:ascii="Calibri" w:hAnsi="Calibri"/>
          <w:sz w:val="20"/>
        </w:rPr>
        <w:t>tomorrow at the opening ceremony.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[18:50-18:52] </w:t>
      </w:r>
      <w:r>
        <w:rPr>
          <w:rFonts w:ascii="Calibri" w:hAnsi="Calibri"/>
          <w:sz w:val="20"/>
        </w:rPr>
        <w:t>But basically,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[18:52-18:54] </w:t>
      </w:r>
      <w:r>
        <w:rPr>
          <w:rFonts w:ascii="Calibri" w:hAnsi="Calibri"/>
          <w:sz w:val="20"/>
        </w:rPr>
        <w:t>so you'll get the data set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[18:54-18:56] </w:t>
      </w:r>
      <w:r>
        <w:rPr>
          <w:rFonts w:ascii="Calibri" w:hAnsi="Calibri"/>
          <w:sz w:val="20"/>
        </w:rPr>
        <w:t>and the problem statement will be released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[18:56-18:58] </w:t>
      </w:r>
      <w:r>
        <w:rPr>
          <w:rFonts w:ascii="Calibri" w:hAnsi="Calibri"/>
          <w:sz w:val="20"/>
        </w:rPr>
        <w:t>tomorrow after the opening ceremony.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[18:58-19:00] </w:t>
      </w:r>
      <w:r>
        <w:rPr>
          <w:rFonts w:ascii="Calibri" w:hAnsi="Calibri"/>
          <w:sz w:val="20"/>
        </w:rPr>
        <w:t>And then on Sunday midnight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[19:00-19:02] </w:t>
      </w:r>
      <w:r>
        <w:rPr>
          <w:rFonts w:ascii="Calibri" w:hAnsi="Calibri"/>
          <w:sz w:val="20"/>
        </w:rPr>
        <w:t>you guys will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[19:02-19:04] </w:t>
      </w:r>
      <w:r>
        <w:rPr>
          <w:rFonts w:ascii="Calibri" w:hAnsi="Calibri"/>
          <w:sz w:val="20"/>
        </w:rPr>
        <w:t>you guys will have to submit your predictions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[19:04-19:06] </w:t>
      </w:r>
      <w:r>
        <w:rPr>
          <w:rFonts w:ascii="Calibri" w:hAnsi="Calibri"/>
          <w:sz w:val="20"/>
        </w:rPr>
        <w:t>and your project to Kaggle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[19:06-19:08] </w:t>
      </w:r>
      <w:r>
        <w:rPr>
          <w:rFonts w:ascii="Calibri" w:hAnsi="Calibri"/>
          <w:sz w:val="20"/>
        </w:rPr>
        <w:t>and that your school will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[19:08-19:10] </w:t>
      </w:r>
      <w:r>
        <w:rPr>
          <w:rFonts w:ascii="Calibri" w:hAnsi="Calibri"/>
          <w:sz w:val="20"/>
        </w:rPr>
        <w:t>assessed there. And then those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[19:10-19:12] </w:t>
      </w:r>
      <w:r>
        <w:rPr>
          <w:rFonts w:ascii="Calibri" w:hAnsi="Calibri"/>
          <w:sz w:val="20"/>
        </w:rPr>
        <w:t>are invited by the top schools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[19:12-19:14] </w:t>
      </w:r>
      <w:r>
        <w:rPr>
          <w:rFonts w:ascii="Calibri" w:hAnsi="Calibri"/>
          <w:sz w:val="20"/>
        </w:rPr>
        <w:t>will be invited to the judging round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[19:14-19:16] </w:t>
      </w:r>
      <w:r>
        <w:rPr>
          <w:rFonts w:ascii="Calibri" w:hAnsi="Calibri"/>
          <w:sz w:val="20"/>
        </w:rPr>
        <w:t>which is Monday night at the closing ceremony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[19:16-19:18] </w:t>
      </w:r>
      <w:r>
        <w:rPr>
          <w:rFonts w:ascii="Calibri" w:hAnsi="Calibri"/>
          <w:sz w:val="20"/>
        </w:rPr>
        <w:t>and then you guys will have to deliver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[19:18-19:22] </w:t>
      </w:r>
      <w:r>
        <w:rPr>
          <w:rFonts w:ascii="Calibri" w:hAnsi="Calibri"/>
          <w:sz w:val="20"/>
        </w:rPr>
        <w:t>presentations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[19:22-19:24] </w:t>
      </w:r>
      <w:r>
        <w:rPr>
          <w:rFonts w:ascii="Calibri" w:hAnsi="Calibri"/>
          <w:sz w:val="20"/>
        </w:rPr>
        <w:t>to judges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[19:24-19:26] </w:t>
      </w:r>
      <w:r>
        <w:rPr>
          <w:rFonts w:ascii="Calibri" w:hAnsi="Calibri"/>
          <w:sz w:val="20"/>
        </w:rPr>
        <w:t>to whoever the sponsors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[19:26-19:28] </w:t>
      </w:r>
      <w:r>
        <w:rPr>
          <w:rFonts w:ascii="Calibri" w:hAnsi="Calibri"/>
          <w:sz w:val="20"/>
        </w:rPr>
        <w:t>and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[19:28-19:30] </w:t>
      </w:r>
      <w:r>
        <w:rPr>
          <w:rFonts w:ascii="Calibri" w:hAnsi="Calibri"/>
          <w:sz w:val="20"/>
        </w:rPr>
        <w:t>we'll announce the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[19:30-19:32] </w:t>
      </w:r>
      <w:r>
        <w:rPr>
          <w:rFonts w:ascii="Calibri" w:hAnsi="Calibri"/>
          <w:sz w:val="20"/>
        </w:rPr>
        <w:t>the violence on Monday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[19:32-19:34] </w:t>
      </w:r>
      <w:r>
        <w:rPr>
          <w:rFonts w:ascii="Calibri" w:hAnsi="Calibri"/>
          <w:sz w:val="20"/>
        </w:rPr>
        <w:t>around noon also.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[19:34-19:36] </w:t>
      </w:r>
      <w:r>
        <w:rPr>
          <w:rFonts w:ascii="Calibri" w:hAnsi="Calibri"/>
          <w:sz w:val="20"/>
        </w:rPr>
        <w:t>So you'll have that time between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[19:36-19:38] </w:t>
      </w:r>
      <w:r>
        <w:rPr>
          <w:rFonts w:ascii="Calibri" w:hAnsi="Calibri"/>
          <w:sz w:val="20"/>
        </w:rPr>
        <w:t>then or before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[19:38-19:40] </w:t>
      </w:r>
      <w:r>
        <w:rPr>
          <w:rFonts w:ascii="Calibri" w:hAnsi="Calibri"/>
          <w:sz w:val="20"/>
        </w:rPr>
        <w:t>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[19:40-19:42] </w:t>
      </w:r>
      <w:r>
        <w:rPr>
          <w:rFonts w:ascii="Calibri" w:hAnsi="Calibri"/>
          <w:sz w:val="20"/>
        </w:rPr>
        <w:t>deliver presentations for judges.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[19:42-19:50] </w:t>
      </w:r>
      <w:r>
        <w:rPr>
          <w:rFonts w:ascii="Calibri" w:hAnsi="Calibri"/>
          <w:sz w:val="20"/>
        </w:rPr>
        <w:t>While that's being set up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[19:50-19:52] </w:t>
      </w:r>
      <w:r>
        <w:rPr>
          <w:rFonts w:ascii="Calibri" w:hAnsi="Calibri"/>
          <w:sz w:val="20"/>
        </w:rPr>
        <w:t>we'll just now go into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[19:52-19:54] </w:t>
      </w:r>
      <w:r>
        <w:rPr>
          <w:rFonts w:ascii="Calibri" w:hAnsi="Calibri"/>
          <w:sz w:val="20"/>
        </w:rPr>
        <w:t>socials. So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[19:54-19:56] </w:t>
      </w:r>
      <w:r>
        <w:rPr>
          <w:rFonts w:ascii="Calibri" w:hAnsi="Calibri"/>
          <w:sz w:val="20"/>
        </w:rPr>
        <w:t>if you haven't already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[19:56-19:58] </w:t>
      </w:r>
      <w:r>
        <w:rPr>
          <w:rFonts w:ascii="Calibri" w:hAnsi="Calibri"/>
          <w:sz w:val="20"/>
        </w:rPr>
        <w:t>followed us on the Sudana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[19:58-20:00] </w:t>
      </w:r>
      <w:r>
        <w:rPr>
          <w:rFonts w:ascii="Calibri" w:hAnsi="Calibri"/>
          <w:sz w:val="20"/>
        </w:rPr>
        <w:t>and your UNSW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[20:00-20:02] </w:t>
      </w:r>
      <w:r>
        <w:rPr>
          <w:rFonts w:ascii="Calibri" w:hAnsi="Calibri"/>
          <w:sz w:val="20"/>
        </w:rPr>
        <w:t>on Instagram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[20:02-20:04] </w:t>
      </w:r>
      <w:r>
        <w:rPr>
          <w:rFonts w:ascii="Calibri" w:hAnsi="Calibri"/>
          <w:sz w:val="20"/>
        </w:rPr>
        <w:t>as that would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[20:04-20:06] </w:t>
      </w:r>
      <w:r>
        <w:rPr>
          <w:rFonts w:ascii="Calibri" w:hAnsi="Calibri"/>
          <w:sz w:val="20"/>
        </w:rPr>
        <w:t>the secondary communication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[20:06-20:08] </w:t>
      </w:r>
      <w:r>
        <w:rPr>
          <w:rFonts w:ascii="Calibri" w:hAnsi="Calibri"/>
          <w:sz w:val="20"/>
        </w:rPr>
        <w:t>as well as the discord spark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[20:08-20:10] </w:t>
      </w:r>
      <w:r>
        <w:rPr>
          <w:rFonts w:ascii="Calibri" w:hAnsi="Calibri"/>
          <w:sz w:val="20"/>
        </w:rPr>
        <w:t>and just follow us for any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[20:10-20:12] </w:t>
      </w:r>
      <w:r>
        <w:rPr>
          <w:rFonts w:ascii="Calibri" w:hAnsi="Calibri"/>
          <w:sz w:val="20"/>
        </w:rPr>
        <w:t>events similar to this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[20:12-20:55] </w:t>
      </w:r>
      <w:r>
        <w:rPr>
          <w:rFonts w:ascii="Calibri" w:hAnsi="Calibri"/>
          <w:sz w:val="20"/>
        </w:rPr>
        <w:t>and I'll put it in the future.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[20:55-21:09] </w:t>
      </w:r>
      <w:r>
        <w:rPr>
          <w:rFonts w:ascii="Calibri" w:hAnsi="Calibri"/>
          <w:sz w:val="20"/>
        </w:rPr>
        <w:t>I know that the journey will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[21:09-21:11] </w:t>
      </w:r>
      <w:r>
        <w:rPr>
          <w:rFonts w:ascii="Calibri" w:hAnsi="Calibri"/>
          <w:sz w:val="20"/>
        </w:rPr>
        <w:t>streamed and recorded but we highly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[21:11-21:22] </w:t>
      </w:r>
      <w:r>
        <w:rPr>
          <w:rFonts w:ascii="Calibri" w:hAnsi="Calibri"/>
          <w:sz w:val="20"/>
        </w:rPr>
        <w:t>encourage everyone 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[21:22-21:24] </w:t>
      </w:r>
      <w:r>
        <w:rPr>
          <w:rFonts w:ascii="Calibri" w:hAnsi="Calibri"/>
          <w:sz w:val="20"/>
        </w:rPr>
        <w:t>we can watch it afterwards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[21:24-21:26] </w:t>
      </w:r>
      <w:r>
        <w:rPr>
          <w:rFonts w:ascii="Calibri" w:hAnsi="Calibri"/>
          <w:sz w:val="20"/>
        </w:rPr>
        <w:t>but we do encourage everyone to come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[21:26-21:28] </w:t>
      </w:r>
      <w:r>
        <w:rPr>
          <w:rFonts w:ascii="Calibri" w:hAnsi="Calibri"/>
          <w:sz w:val="20"/>
        </w:rPr>
        <w:t>to us and it will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[21:28-21:34] </w:t>
      </w:r>
      <w:r>
        <w:rPr>
          <w:rFonts w:ascii="Calibri" w:hAnsi="Calibri"/>
          <w:sz w:val="20"/>
        </w:rPr>
        <w:t>10 a.m.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[21:36-21:40] </w:t>
      </w:r>
      <w:r>
        <w:rPr>
          <w:rFonts w:ascii="Calibri" w:hAnsi="Calibri"/>
          <w:sz w:val="20"/>
        </w:rPr>
        <w:t>Just to clarify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[21:40-21:42] </w:t>
      </w:r>
      <w:r>
        <w:rPr>
          <w:rFonts w:ascii="Calibri" w:hAnsi="Calibri"/>
          <w:sz w:val="20"/>
        </w:rPr>
        <w:t>it will be streamed so you can watch it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[21:42-21:44] </w:t>
      </w:r>
      <w:r>
        <w:rPr>
          <w:rFonts w:ascii="Calibri" w:hAnsi="Calibri"/>
          <w:sz w:val="20"/>
        </w:rPr>
        <w:t>during online on Zoom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[21:44-21:46] </w:t>
      </w:r>
      <w:r>
        <w:rPr>
          <w:rFonts w:ascii="Calibri" w:hAnsi="Calibri"/>
          <w:sz w:val="20"/>
        </w:rPr>
        <w:t>but there will be no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[21:46-21:48] </w:t>
      </w:r>
      <w:r>
        <w:rPr>
          <w:rFonts w:ascii="Calibri" w:hAnsi="Calibri"/>
          <w:sz w:val="20"/>
        </w:rPr>
        <w:t>at the moment we have no plans to like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[21:48-22:10] </w:t>
      </w:r>
      <w:r>
        <w:rPr>
          <w:rFonts w:ascii="Calibri" w:hAnsi="Calibri"/>
          <w:sz w:val="20"/>
        </w:rPr>
        <w:t>for a point or people. This is the Q&amp;A program for the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[22:10-22:12] </w:t>
      </w:r>
      <w:r>
        <w:rPr>
          <w:rFonts w:ascii="Calibri" w:hAnsi="Calibri"/>
          <w:sz w:val="20"/>
        </w:rPr>
        <w:t>so this will be in the primary form of communication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[22:12-22:14] </w:t>
      </w:r>
      <w:r>
        <w:rPr>
          <w:rFonts w:ascii="Calibri" w:hAnsi="Calibri"/>
          <w:sz w:val="20"/>
        </w:rPr>
        <w:t>so if you guys have any questions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[22:14-22:16] </w:t>
      </w:r>
      <w:r>
        <w:rPr>
          <w:rFonts w:ascii="Calibri" w:hAnsi="Calibri"/>
          <w:sz w:val="20"/>
        </w:rPr>
        <w:t>or if you're moderating the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[22:16-22:18] </w:t>
      </w:r>
      <w:r>
        <w:rPr>
          <w:rFonts w:ascii="Calibri" w:hAnsi="Calibri"/>
          <w:sz w:val="20"/>
        </w:rPr>
        <w:t>and I'll answer any questions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[22:18-22:20] </w:t>
      </w:r>
      <w:r>
        <w:rPr>
          <w:rFonts w:ascii="Calibri" w:hAnsi="Calibri"/>
          <w:sz w:val="20"/>
        </w:rPr>
        <w:t>that have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[22:20-22:22] </w:t>
      </w:r>
      <w:r>
        <w:rPr>
          <w:rFonts w:ascii="Calibri" w:hAnsi="Calibri"/>
          <w:sz w:val="20"/>
        </w:rPr>
        <w:t>also good to join that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[22:22-22:24] </w:t>
      </w:r>
      <w:r>
        <w:rPr>
          <w:rFonts w:ascii="Calibri" w:hAnsi="Calibri"/>
          <w:sz w:val="20"/>
        </w:rPr>
        <w:t>if you want to form potential teams of people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[22:24-22:26] </w:t>
      </w:r>
      <w:r>
        <w:rPr>
          <w:rFonts w:ascii="Calibri" w:hAnsi="Calibri"/>
          <w:sz w:val="20"/>
        </w:rPr>
        <w:t>so team sizes are up 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[22:26-22:28] </w:t>
      </w:r>
      <w:r>
        <w:rPr>
          <w:rFonts w:ascii="Calibri" w:hAnsi="Calibri"/>
          <w:sz w:val="20"/>
        </w:rPr>
        <w:t>four people in total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[22:28-22:30] </w:t>
      </w:r>
      <w:r>
        <w:rPr>
          <w:rFonts w:ascii="Calibri" w:hAnsi="Calibri"/>
          <w:sz w:val="20"/>
        </w:rPr>
        <w:t>so you and the three other people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[22:30-22:32] </w:t>
      </w:r>
      <w:r>
        <w:rPr>
          <w:rFonts w:ascii="Calibri" w:hAnsi="Calibri"/>
          <w:sz w:val="20"/>
        </w:rPr>
        <w:t>but streamed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[22:32-22:34] </w:t>
      </w:r>
      <w:r>
        <w:rPr>
          <w:rFonts w:ascii="Calibri" w:hAnsi="Calibri"/>
          <w:sz w:val="20"/>
        </w:rPr>
        <w:t>you can't do any more than that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[22:34-22:36] </w:t>
      </w:r>
      <w:r>
        <w:rPr>
          <w:rFonts w:ascii="Calibri" w:hAnsi="Calibri"/>
          <w:sz w:val="20"/>
        </w:rPr>
        <w:t>and so your discord will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[22:36-22:38] </w:t>
      </w:r>
      <w:r>
        <w:rPr>
          <w:rFonts w:ascii="Calibri" w:hAnsi="Calibri"/>
          <w:sz w:val="20"/>
        </w:rPr>
        <w:t>the primary form of communication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[22:38-23:09] </w:t>
      </w:r>
      <w:r>
        <w:rPr>
          <w:rFonts w:ascii="Calibri" w:hAnsi="Calibri"/>
          <w:sz w:val="20"/>
        </w:rPr>
        <w:t>between us in class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[23:09-23:11] </w:t>
      </w:r>
      <w:r>
        <w:rPr>
          <w:rFonts w:ascii="Calibri" w:hAnsi="Calibri"/>
          <w:sz w:val="20"/>
        </w:rPr>
        <w:t>process 4 happens in my group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[23:11-23:13] </w:t>
      </w:r>
      <w:r>
        <w:rPr>
          <w:rFonts w:ascii="Calibri" w:hAnsi="Calibri"/>
          <w:sz w:val="20"/>
        </w:rPr>
        <w:t>so a lot of these questions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[23:13-23:15] </w:t>
      </w:r>
      <w:r>
        <w:rPr>
          <w:rFonts w:ascii="Calibri" w:hAnsi="Calibri"/>
          <w:sz w:val="20"/>
        </w:rPr>
        <w:t>will be answered at the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[23:15-23:17] </w:t>
      </w:r>
      <w:r>
        <w:rPr>
          <w:rFonts w:ascii="Calibri" w:hAnsi="Calibri"/>
          <w:sz w:val="20"/>
        </w:rPr>
        <w:t>opening ceremony tomorrow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[23:17-23:19] </w:t>
      </w:r>
      <w:r>
        <w:rPr>
          <w:rFonts w:ascii="Calibri" w:hAnsi="Calibri"/>
          <w:sz w:val="20"/>
        </w:rPr>
        <w:t>we'll be giving you the details about the data sets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[23:19-23:21] </w:t>
      </w:r>
      <w:r>
        <w:rPr>
          <w:rFonts w:ascii="Calibri" w:hAnsi="Calibri"/>
          <w:sz w:val="20"/>
        </w:rPr>
        <w:t>the funds, the submissions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[23:21-23:23] </w:t>
      </w:r>
      <w:r>
        <w:rPr>
          <w:rFonts w:ascii="Calibri" w:hAnsi="Calibri"/>
          <w:sz w:val="20"/>
        </w:rPr>
        <w:t>more on those later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[23:23-23:25] </w:t>
      </w:r>
      <w:r>
        <w:rPr>
          <w:rFonts w:ascii="Calibri" w:hAnsi="Calibri"/>
          <w:sz w:val="20"/>
        </w:rPr>
        <w:t>and yes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[23:25-23:27] </w:t>
      </w:r>
      <w:r>
        <w:rPr>
          <w:rFonts w:ascii="Calibri" w:hAnsi="Calibri"/>
          <w:sz w:val="20"/>
        </w:rPr>
        <w:t>so I like the structure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[23:27-23:29] </w:t>
      </w:r>
      <w:r>
        <w:rPr>
          <w:rFonts w:ascii="Calibri" w:hAnsi="Calibri"/>
          <w:sz w:val="20"/>
        </w:rPr>
        <w:t>of the timeline in terms of like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[23:29-23:31] </w:t>
      </w:r>
      <w:r>
        <w:rPr>
          <w:rFonts w:ascii="Calibri" w:hAnsi="Calibri"/>
          <w:sz w:val="20"/>
        </w:rPr>
        <w:t>how long you guys are up to percentage judges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[23:31-23:35] </w:t>
      </w:r>
      <w:r>
        <w:rPr>
          <w:rFonts w:ascii="Calibri" w:hAnsi="Calibri"/>
          <w:sz w:val="20"/>
        </w:rPr>
        <w:t>opening ceremony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[23:35-23:37] </w:t>
      </w:r>
      <w:r>
        <w:rPr>
          <w:rFonts w:ascii="Calibri" w:hAnsi="Calibri"/>
          <w:sz w:val="20"/>
        </w:rPr>
        <w:t>is 10 a.m. to 12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[23:37-23:39] </w:t>
      </w:r>
      <w:r>
        <w:rPr>
          <w:rFonts w:ascii="Calibri" w:hAnsi="Calibri"/>
          <w:sz w:val="20"/>
        </w:rPr>
        <w:t>so like 2 hours tomorrow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[23:39-23:46] </w:t>
      </w:r>
      <w:r>
        <w:rPr>
          <w:rFonts w:ascii="Calibri" w:hAnsi="Calibri"/>
          <w:sz w:val="20"/>
        </w:rPr>
        <w:t>we're going to SW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[23:46-23:48] </w:t>
      </w:r>
      <w:r>
        <w:rPr>
          <w:rFonts w:ascii="Calibri" w:hAnsi="Calibri"/>
          <w:sz w:val="20"/>
        </w:rPr>
        <w:t>you'll be able to find out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[23:48-23:50] </w:t>
      </w:r>
      <w:r>
        <w:rPr>
          <w:rFonts w:ascii="Calibri" w:hAnsi="Calibri"/>
          <w:sz w:val="20"/>
        </w:rPr>
        <w:t>and the closing ceremony 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[23:50-23:52] </w:t>
      </w:r>
      <w:r>
        <w:rPr>
          <w:rFonts w:ascii="Calibri" w:hAnsi="Calibri"/>
          <w:sz w:val="20"/>
        </w:rPr>
        <w:t>5 to 7 p.m. also after the SW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[23:52-24:09] </w:t>
      </w:r>
      <w:r>
        <w:rPr>
          <w:rFonts w:ascii="Calibri" w:hAnsi="Calibri"/>
          <w:sz w:val="20"/>
        </w:rPr>
        <w:t>on Monday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[24:09-24:11] </w:t>
      </w:r>
      <w:r>
        <w:rPr>
          <w:rFonts w:ascii="Calibri" w:hAnsi="Calibri"/>
          <w:sz w:val="20"/>
        </w:rPr>
        <w:t>so if you register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[24:11-24:13] </w:t>
      </w:r>
      <w:r>
        <w:rPr>
          <w:rFonts w:ascii="Calibri" w:hAnsi="Calibri"/>
          <w:sz w:val="20"/>
        </w:rPr>
        <w:t>a learner and you want to be part of a team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[24:13-24:15] </w:t>
      </w:r>
      <w:r>
        <w:rPr>
          <w:rFonts w:ascii="Calibri" w:hAnsi="Calibri"/>
          <w:sz w:val="20"/>
        </w:rPr>
        <w:t>we'll randomly assign you a team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[24:15-24:17] </w:t>
      </w:r>
      <w:r>
        <w:rPr>
          <w:rFonts w:ascii="Calibri" w:hAnsi="Calibri"/>
          <w:sz w:val="20"/>
        </w:rPr>
        <w:t>and we'll post all of the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[24:17-24:19] </w:t>
      </w:r>
      <w:r>
        <w:rPr>
          <w:rFonts w:ascii="Calibri" w:hAnsi="Calibri"/>
          <w:sz w:val="20"/>
        </w:rPr>
        <w:t>assigned teams on the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[24:19-24:21] </w:t>
      </w:r>
      <w:r>
        <w:rPr>
          <w:rFonts w:ascii="Calibri" w:hAnsi="Calibri"/>
          <w:sz w:val="20"/>
        </w:rPr>
        <w:t>so you can learn from that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[24:21-24:23] </w:t>
      </w:r>
      <w:r>
        <w:rPr>
          <w:rFonts w:ascii="Calibri" w:hAnsi="Calibri"/>
          <w:sz w:val="20"/>
        </w:rPr>
        <w:t>and how to contact them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[24:23-24:25] </w:t>
      </w:r>
      <w:r>
        <w:rPr>
          <w:rFonts w:ascii="Calibri" w:hAnsi="Calibri"/>
          <w:sz w:val="20"/>
        </w:rPr>
        <w:t>we'll probably add an email address field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[24:25-24:27] </w:t>
      </w:r>
      <w:r>
        <w:rPr>
          <w:rFonts w:ascii="Calibri" w:hAnsi="Calibri"/>
          <w:sz w:val="20"/>
        </w:rPr>
        <w:t>as well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[24:27-24:29] </w:t>
      </w:r>
      <w:r>
        <w:rPr>
          <w:rFonts w:ascii="Calibri" w:hAnsi="Calibri"/>
          <w:sz w:val="20"/>
        </w:rPr>
        <w:t>so you can contact your group by any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[24:29-24:31] </w:t>
      </w:r>
      <w:r>
        <w:rPr>
          <w:rFonts w:ascii="Calibri" w:hAnsi="Calibri"/>
          <w:sz w:val="20"/>
        </w:rPr>
        <w:t>so make sure to submit an email that you regularly check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[24:31-24:41] </w:t>
      </w:r>
      <w:r>
        <w:rPr>
          <w:rFonts w:ascii="Calibri" w:hAnsi="Calibri"/>
          <w:sz w:val="20"/>
        </w:rPr>
        <w:t>thank you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[24:41-24:43] </w:t>
      </w:r>
      <w:r>
        <w:rPr>
          <w:rFonts w:ascii="Calibri" w:hAnsi="Calibri"/>
          <w:sz w:val="20"/>
        </w:rPr>
        <w:t>a question about the zoom link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[24:43-24:45] </w:t>
      </w:r>
      <w:r>
        <w:rPr>
          <w:rFonts w:ascii="Calibri" w:hAnsi="Calibri"/>
          <w:sz w:val="20"/>
        </w:rPr>
        <w:t>so yes if you open it so early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[24:45-24:47] </w:t>
      </w:r>
      <w:r>
        <w:rPr>
          <w:rFonts w:ascii="Calibri" w:hAnsi="Calibri"/>
          <w:sz w:val="20"/>
        </w:rPr>
        <w:t>then you should like be a personal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[24:47-24:49] </w:t>
      </w:r>
      <w:r>
        <w:rPr>
          <w:rFonts w:ascii="Calibri" w:hAnsi="Calibri"/>
          <w:sz w:val="20"/>
        </w:rPr>
        <w:t>discord shortly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[24:49-25:19] </w:t>
      </w:r>
      <w:r>
        <w:rPr>
          <w:rFonts w:ascii="Calibri" w:hAnsi="Calibri"/>
          <w:sz w:val="20"/>
        </w:rPr>
        <w:t>or at the end of the week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[25:19-25:21] </w:t>
      </w:r>
      <w:r>
        <w:rPr>
          <w:rFonts w:ascii="Calibri" w:hAnsi="Calibri"/>
          <w:sz w:val="20"/>
        </w:rPr>
        <w:t>tomorrow during our opening ceremony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[25:21-25:23] </w:t>
      </w:r>
      <w:r>
        <w:rPr>
          <w:rFonts w:ascii="Calibri" w:hAnsi="Calibri"/>
          <w:sz w:val="20"/>
        </w:rPr>
        <w:t>you guys to register groups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[25:23-25:25] </w:t>
      </w:r>
      <w:r>
        <w:rPr>
          <w:rFonts w:ascii="Calibri" w:hAnsi="Calibri"/>
          <w:sz w:val="20"/>
        </w:rPr>
        <w:t>keep in mind we'll be able to see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[25:25-25:27] </w:t>
      </w:r>
      <w:r>
        <w:rPr>
          <w:rFonts w:ascii="Calibri" w:hAnsi="Calibri"/>
          <w:sz w:val="20"/>
        </w:rPr>
        <w:t>3 streams so 3 different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[25:27-25:29] </w:t>
      </w:r>
      <w:r>
        <w:rPr>
          <w:rFonts w:ascii="Calibri" w:hAnsi="Calibri"/>
          <w:sz w:val="20"/>
        </w:rPr>
        <w:t>others that you can choose from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[25:29-25:31] </w:t>
      </w:r>
      <w:r>
        <w:rPr>
          <w:rFonts w:ascii="Calibri" w:hAnsi="Calibri"/>
          <w:sz w:val="20"/>
        </w:rPr>
        <w:t>and place you in a group that chooses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[25:31-25:33] </w:t>
      </w:r>
      <w:r>
        <w:rPr>
          <w:rFonts w:ascii="Calibri" w:hAnsi="Calibri"/>
          <w:sz w:val="20"/>
        </w:rPr>
        <w:t>a similar or the same diagnosis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[25:33-25:35] </w:t>
      </w:r>
      <w:r>
        <w:rPr>
          <w:rFonts w:ascii="Calibri" w:hAnsi="Calibri"/>
          <w:sz w:val="20"/>
        </w:rPr>
        <w:t>so yes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[25:35-25:37] </w:t>
      </w:r>
      <w:r>
        <w:rPr>
          <w:rFonts w:ascii="Calibri" w:hAnsi="Calibri"/>
          <w:sz w:val="20"/>
        </w:rPr>
        <w:t>it'll be released tomorrow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[25:37-25:39] </w:t>
      </w:r>
      <w:r>
        <w:rPr>
          <w:rFonts w:ascii="Calibri" w:hAnsi="Calibri"/>
          <w:sz w:val="20"/>
        </w:rPr>
        <w:t>so make sure you register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[25:39-25:44] </w:t>
      </w:r>
      <w:r>
        <w:rPr>
          <w:rFonts w:ascii="Calibri" w:hAnsi="Calibri"/>
          <w:sz w:val="20"/>
        </w:rPr>
        <w:t>to come tomorrow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[25:44-25:46] </w:t>
      </w:r>
      <w:r>
        <w:rPr>
          <w:rFonts w:ascii="Calibri" w:hAnsi="Calibri"/>
          <w:sz w:val="20"/>
        </w:rPr>
        <w:t>the deadline for submission is going to be done on Sunday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[25:46-25:48] </w:t>
      </w:r>
      <w:r>
        <w:rPr>
          <w:rFonts w:ascii="Calibri" w:hAnsi="Calibri"/>
          <w:sz w:val="20"/>
        </w:rPr>
        <w:t>so 11.59 p.m. on Sunday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[25:48-25:50] </w:t>
      </w:r>
      <w:r>
        <w:rPr>
          <w:rFonts w:ascii="Calibri" w:hAnsi="Calibri"/>
          <w:sz w:val="20"/>
        </w:rPr>
        <w:t>you guys will have to submit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[25:50-25:52] </w:t>
      </w:r>
      <w:r>
        <w:rPr>
          <w:rFonts w:ascii="Calibri" w:hAnsi="Calibri"/>
          <w:sz w:val="20"/>
        </w:rPr>
        <w:t>your project to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[25:52-25:54] </w:t>
      </w:r>
      <w:r>
        <w:rPr>
          <w:rFonts w:ascii="Calibri" w:hAnsi="Calibri"/>
          <w:sz w:val="20"/>
        </w:rPr>
        <w:t>this is the word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[25:54-25:56] </w:t>
      </w:r>
      <w:r>
        <w:rPr>
          <w:rFonts w:ascii="Calibri" w:hAnsi="Calibri"/>
          <w:sz w:val="20"/>
        </w:rPr>
        <w:t>on to cable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[25:56-25:58] </w:t>
      </w:r>
      <w:r>
        <w:rPr>
          <w:rFonts w:ascii="Calibri" w:hAnsi="Calibri"/>
          <w:sz w:val="20"/>
        </w:rPr>
        <w:t>and more details will be discussed on that on Sunday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[25:58-26:00] </w:t>
      </w:r>
      <w:r>
        <w:rPr>
          <w:rFonts w:ascii="Calibri" w:hAnsi="Calibri"/>
          <w:sz w:val="20"/>
        </w:rPr>
        <w:t>at the open on Sunday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[26:00-26:25] </w:t>
      </w:r>
      <w:r>
        <w:rPr>
          <w:rFonts w:ascii="Calibri" w:hAnsi="Calibri"/>
          <w:sz w:val="20"/>
        </w:rPr>
        <w:t>you guys will be judged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[26:25-26:33] </w:t>
      </w:r>
      <w:r>
        <w:rPr>
          <w:rFonts w:ascii="Calibri" w:hAnsi="Calibri"/>
          <w:sz w:val="20"/>
        </w:rPr>
        <w:t>separately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[26:33-26:35] </w:t>
      </w:r>
      <w:r>
        <w:rPr>
          <w:rFonts w:ascii="Calibri" w:hAnsi="Calibri"/>
          <w:sz w:val="20"/>
        </w:rPr>
        <w:t>separately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[26:35-26:37] </w:t>
      </w:r>
      <w:r>
        <w:rPr>
          <w:rFonts w:ascii="Calibri" w:hAnsi="Calibri"/>
          <w:sz w:val="20"/>
        </w:rPr>
        <w:t>or together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[26:37-26:39] </w:t>
      </w:r>
      <w:r>
        <w:rPr>
          <w:rFonts w:ascii="Calibri" w:hAnsi="Calibri"/>
          <w:sz w:val="20"/>
        </w:rPr>
        <w:t>you guys will all be judged together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[26:39-26:50] </w:t>
      </w:r>
      <w:r>
        <w:rPr>
          <w:rFonts w:ascii="Calibri" w:hAnsi="Calibri"/>
          <w:sz w:val="20"/>
        </w:rPr>
        <w:t>this is a big announcement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[26:50-26:52] </w:t>
      </w:r>
      <w:r>
        <w:rPr>
          <w:rFonts w:ascii="Calibri" w:hAnsi="Calibri"/>
          <w:sz w:val="20"/>
        </w:rPr>
        <w:t>is it me and my friend in our group together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[26:52-26:54] </w:t>
      </w:r>
      <w:r>
        <w:rPr>
          <w:rFonts w:ascii="Calibri" w:hAnsi="Calibri"/>
          <w:sz w:val="20"/>
        </w:rPr>
        <w:t>can we get the randomized pair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[26:54-26:56] </w:t>
      </w:r>
      <w:r>
        <w:rPr>
          <w:rFonts w:ascii="Calibri" w:hAnsi="Calibri"/>
          <w:sz w:val="20"/>
        </w:rPr>
        <w:t>we should be just manually form a team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[26:56-26:58] </w:t>
      </w:r>
      <w:r>
        <w:rPr>
          <w:rFonts w:ascii="Calibri" w:hAnsi="Calibri"/>
          <w:sz w:val="20"/>
        </w:rPr>
        <w:t>from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[26:58-27:00] </w:t>
      </w:r>
      <w:r>
        <w:rPr>
          <w:rFonts w:ascii="Calibri" w:hAnsi="Calibri"/>
          <w:sz w:val="20"/>
        </w:rPr>
        <w:t>I would suggest you can explore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[27:00-27:02] </w:t>
      </w:r>
      <w:r>
        <w:rPr>
          <w:rFonts w:ascii="Calibri" w:hAnsi="Calibri"/>
          <w:sz w:val="20"/>
        </w:rPr>
        <w:t>we have a channel set up to 1 team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[27:02-27:04] </w:t>
      </w:r>
      <w:r>
        <w:rPr>
          <w:rFonts w:ascii="Calibri" w:hAnsi="Calibri"/>
          <w:sz w:val="20"/>
        </w:rPr>
        <w:t>so it would be great to meet cable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[27:04-27:06] </w:t>
      </w:r>
      <w:r>
        <w:rPr>
          <w:rFonts w:ascii="Calibri" w:hAnsi="Calibri"/>
          <w:sz w:val="20"/>
        </w:rPr>
        <w:t>that way either from your union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[27:06-27:08] </w:t>
      </w:r>
      <w:r>
        <w:rPr>
          <w:rFonts w:ascii="Calibri" w:hAnsi="Calibri"/>
          <w:sz w:val="20"/>
        </w:rPr>
        <w:t>so yeah definitely check out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[27:08-27:10] </w:t>
      </w:r>
      <w:r>
        <w:rPr>
          <w:rFonts w:ascii="Calibri" w:hAnsi="Calibri"/>
          <w:sz w:val="20"/>
        </w:rPr>
        <w:t>to try and form some teams before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[27:10-27:12] </w:t>
      </w:r>
      <w:r>
        <w:rPr>
          <w:rFonts w:ascii="Calibri" w:hAnsi="Calibri"/>
          <w:sz w:val="20"/>
        </w:rPr>
        <w:t>just for a minute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[27:12-27:14] </w:t>
      </w:r>
      <w:r>
        <w:rPr>
          <w:rFonts w:ascii="Calibri" w:hAnsi="Calibri"/>
          <w:sz w:val="20"/>
        </w:rPr>
        <w:t>we'd like to let you know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[27:14-27:16] </w:t>
      </w:r>
      <w:r>
        <w:rPr>
          <w:rFonts w:ascii="Calibri" w:hAnsi="Calibri"/>
          <w:sz w:val="20"/>
        </w:rPr>
        <w:t>it needs to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[27:16-27:18] </w:t>
      </w:r>
      <w:r>
        <w:rPr>
          <w:rFonts w:ascii="Calibri" w:hAnsi="Calibri"/>
          <w:sz w:val="20"/>
        </w:rPr>
        <w:t>from the same state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[27:18-27:20] </w:t>
      </w:r>
      <w:r>
        <w:rPr>
          <w:rFonts w:ascii="Calibri" w:hAnsi="Calibri"/>
          <w:sz w:val="20"/>
        </w:rPr>
        <w:t>all the members will be draws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[27:20-27:22] </w:t>
      </w:r>
      <w:r>
        <w:rPr>
          <w:rFonts w:ascii="Calibri" w:hAnsi="Calibri"/>
          <w:sz w:val="20"/>
        </w:rPr>
        <w:t>of a team from the same state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[27:22-27:24] </w:t>
      </w:r>
      <w:r>
        <w:rPr>
          <w:rFonts w:ascii="Calibri" w:hAnsi="Calibri"/>
          <w:sz w:val="20"/>
        </w:rPr>
        <w:t>so you are allowed to have 12 students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[27:24-27:26] </w:t>
      </w:r>
      <w:r>
        <w:rPr>
          <w:rFonts w:ascii="Calibri" w:hAnsi="Calibri"/>
          <w:sz w:val="20"/>
        </w:rPr>
        <w:t>so some teams will be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[27:26-27:28] </w:t>
      </w:r>
      <w:r>
        <w:rPr>
          <w:rFonts w:ascii="Calibri" w:hAnsi="Calibri"/>
          <w:sz w:val="20"/>
        </w:rPr>
        <w:t>considering some of you from the SW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[27:28-27:30] </w:t>
      </w:r>
      <w:r>
        <w:rPr>
          <w:rFonts w:ascii="Calibri" w:hAnsi="Calibri"/>
          <w:sz w:val="20"/>
        </w:rPr>
        <w:t>but no one in the team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[27:30-27:32] </w:t>
      </w:r>
      <w:r>
        <w:rPr>
          <w:rFonts w:ascii="Calibri" w:hAnsi="Calibri"/>
          <w:sz w:val="20"/>
        </w:rPr>
        <w:t>should be from a different state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[27:32-27:34] </w:t>
      </w:r>
      <w:r>
        <w:rPr>
          <w:rFonts w:ascii="Calibri" w:hAnsi="Calibri"/>
          <w:sz w:val="20"/>
        </w:rPr>
        <w:t>because we'll have to do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[27:34-27:36] </w:t>
      </w:r>
      <w:r>
        <w:rPr>
          <w:rFonts w:ascii="Calibri" w:hAnsi="Calibri"/>
          <w:sz w:val="20"/>
        </w:rPr>
        <w:t>presentation judging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[27:36-27:38] </w:t>
      </w:r>
      <w:r>
        <w:rPr>
          <w:rFonts w:ascii="Calibri" w:hAnsi="Calibri"/>
          <w:sz w:val="20"/>
        </w:rPr>
        <w:t>on the side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[27:38-27:40] </w:t>
      </w:r>
      <w:r>
        <w:rPr>
          <w:rFonts w:ascii="Calibri" w:hAnsi="Calibri"/>
          <w:sz w:val="20"/>
        </w:rPr>
        <w:t>and obviously that will be difficult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[27:40-28:23] </w:t>
      </w:r>
      <w:r>
        <w:rPr>
          <w:rFonts w:ascii="Calibri" w:hAnsi="Calibri"/>
          <w:sz w:val="20"/>
        </w:rPr>
        <w:t>for the young team mates from the other state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[28:23-28:25] </w:t>
      </w:r>
      <w:r>
        <w:rPr>
          <w:rFonts w:ascii="Calibri" w:hAnsi="Calibri"/>
          <w:sz w:val="20"/>
        </w:rPr>
        <w:t>how do you submit through cable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[28:25-28:27] </w:t>
      </w:r>
      <w:r>
        <w:rPr>
          <w:rFonts w:ascii="Calibri" w:hAnsi="Calibri"/>
          <w:sz w:val="20"/>
        </w:rPr>
        <w:t>and registration via cable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[28:27-28:29] </w:t>
      </w:r>
      <w:r>
        <w:rPr>
          <w:rFonts w:ascii="Calibri" w:hAnsi="Calibri"/>
          <w:sz w:val="20"/>
        </w:rPr>
        <w:t>will release more information during the opening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[28:29-28:31] </w:t>
      </w:r>
      <w:r>
        <w:rPr>
          <w:rFonts w:ascii="Calibri" w:hAnsi="Calibri"/>
          <w:sz w:val="20"/>
        </w:rPr>
        <w:t>because I mean tomorrow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[28:31-28:33] </w:t>
      </w:r>
      <w:r>
        <w:rPr>
          <w:rFonts w:ascii="Calibri" w:hAnsi="Calibri"/>
          <w:sz w:val="20"/>
        </w:rPr>
        <w:t>if you release this on Wednesday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[28:33-28:35] </w:t>
      </w:r>
      <w:r>
        <w:rPr>
          <w:rFonts w:ascii="Calibri" w:hAnsi="Calibri"/>
          <w:sz w:val="20"/>
        </w:rPr>
        <w:t>groups so some of our students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[28:35-28:37] </w:t>
      </w:r>
      <w:r>
        <w:rPr>
          <w:rFonts w:ascii="Calibri" w:hAnsi="Calibri"/>
          <w:sz w:val="20"/>
        </w:rPr>
        <w:t>in groups of 3 are allowed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[28:37-28:39] </w:t>
      </w:r>
      <w:r>
        <w:rPr>
          <w:rFonts w:ascii="Calibri" w:hAnsi="Calibri"/>
          <w:sz w:val="20"/>
        </w:rPr>
        <w:t>so you are allowed to participate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[28:39-28:41] </w:t>
      </w:r>
      <w:r>
        <w:rPr>
          <w:rFonts w:ascii="Calibri" w:hAnsi="Calibri"/>
          <w:sz w:val="20"/>
        </w:rPr>
        <w:t>individually in groups of 2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[28:41-28:43] </w:t>
      </w:r>
      <w:r>
        <w:rPr>
          <w:rFonts w:ascii="Calibri" w:hAnsi="Calibri"/>
          <w:sz w:val="20"/>
        </w:rPr>
        <w:t>groups of 3 or groups of 4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[28:43-28:45] </w:t>
      </w:r>
      <w:r>
        <w:rPr>
          <w:rFonts w:ascii="Calibri" w:hAnsi="Calibri"/>
          <w:sz w:val="20"/>
        </w:rPr>
        <w:t>no more than that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[28:45-28:47] </w:t>
      </w:r>
      <w:r>
        <w:rPr>
          <w:rFonts w:ascii="Calibri" w:hAnsi="Calibri"/>
          <w:sz w:val="20"/>
        </w:rPr>
        <w:t>so the harder it is for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[28:47-28:49] </w:t>
      </w:r>
      <w:r>
        <w:rPr>
          <w:rFonts w:ascii="Calibri" w:hAnsi="Calibri"/>
          <w:sz w:val="20"/>
        </w:rPr>
        <w:t>and you can also participate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[28:49-29:04] </w:t>
      </w:r>
      <w:r>
        <w:rPr>
          <w:rFonts w:ascii="Calibri" w:hAnsi="Calibri"/>
          <w:sz w:val="20"/>
        </w:rPr>
        <w:t>individually if you don't want to go through that difficulty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[29:04-29:06] </w:t>
      </w:r>
      <w:r>
        <w:rPr>
          <w:rFonts w:ascii="Calibri" w:hAnsi="Calibri"/>
          <w:sz w:val="20"/>
        </w:rPr>
        <w:t>there is across the 3 streams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[29:06-29:08] </w:t>
      </w:r>
      <w:r>
        <w:rPr>
          <w:rFonts w:ascii="Calibri" w:hAnsi="Calibri"/>
          <w:sz w:val="20"/>
        </w:rPr>
        <w:t>we'll let you know tomorrow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[29:08-29:20] </w:t>
      </w:r>
      <w:r>
        <w:rPr>
          <w:rFonts w:ascii="Calibri" w:hAnsi="Calibri"/>
          <w:sz w:val="20"/>
        </w:rPr>
        <w:t>when we release the documents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[29:20-29:22] </w:t>
      </w:r>
      <w:r>
        <w:rPr>
          <w:rFonts w:ascii="Calibri" w:hAnsi="Calibri"/>
          <w:sz w:val="20"/>
        </w:rPr>
        <w:t>and introduce them to your presentations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[29:22-29:24] </w:t>
      </w:r>
      <w:r>
        <w:rPr>
          <w:rFonts w:ascii="Calibri" w:hAnsi="Calibri"/>
          <w:sz w:val="20"/>
        </w:rPr>
        <w:t>all of this will be answered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[29:24-29:26] </w:t>
      </w:r>
      <w:r>
        <w:rPr>
          <w:rFonts w:ascii="Calibri" w:hAnsi="Calibri"/>
          <w:sz w:val="20"/>
        </w:rPr>
        <w:t>during opening ceremony tomorrow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[29:26-29:28] </w:t>
      </w:r>
      <w:r>
        <w:rPr>
          <w:rFonts w:ascii="Calibri" w:hAnsi="Calibri"/>
          <w:sz w:val="20"/>
        </w:rPr>
        <w:t>so if you ask students that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[29:28-29:30] </w:t>
      </w:r>
      <w:r>
        <w:rPr>
          <w:rFonts w:ascii="Calibri" w:hAnsi="Calibri"/>
          <w:sz w:val="20"/>
        </w:rPr>
        <w:t>who are doing questions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[29:30-29:32] </w:t>
      </w:r>
      <w:r>
        <w:rPr>
          <w:rFonts w:ascii="Calibri" w:hAnsi="Calibri"/>
          <w:sz w:val="20"/>
        </w:rPr>
        <w:t>will be answered there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[29:32-29:34] </w:t>
      </w:r>
      <w:r>
        <w:rPr>
          <w:rFonts w:ascii="Calibri" w:hAnsi="Calibri"/>
          <w:sz w:val="20"/>
        </w:rPr>
        <w:t>and don't worry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[29:34-29:36] </w:t>
      </w:r>
      <w:r>
        <w:rPr>
          <w:rFonts w:ascii="Calibri" w:hAnsi="Calibri"/>
          <w:sz w:val="20"/>
        </w:rPr>
        <w:t>we'll start today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[29:36-29:38] </w:t>
      </w:r>
      <w:r>
        <w:rPr>
          <w:rFonts w:ascii="Calibri" w:hAnsi="Calibri"/>
          <w:sz w:val="20"/>
        </w:rPr>
        <w:t>so if we feel that there are some questions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[29:38-29:40] </w:t>
      </w:r>
      <w:r>
        <w:rPr>
          <w:rFonts w:ascii="Calibri" w:hAnsi="Calibri"/>
          <w:sz w:val="20"/>
        </w:rPr>
        <w:t>that aren't answered properly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[29:40-29:42] </w:t>
      </w:r>
      <w:r>
        <w:rPr>
          <w:rFonts w:ascii="Calibri" w:hAnsi="Calibri"/>
          <w:sz w:val="20"/>
        </w:rPr>
        <w:t>we'll answer those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[29:42-29:44] </w:t>
      </w:r>
      <w:r>
        <w:rPr>
          <w:rFonts w:ascii="Calibri" w:hAnsi="Calibri"/>
          <w:sz w:val="20"/>
        </w:rPr>
        <w:t>and we'll also post those 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[29:44-29:46] </w:t>
      </w:r>
      <w:r>
        <w:rPr>
          <w:rFonts w:ascii="Calibri" w:hAnsi="Calibri"/>
          <w:sz w:val="20"/>
        </w:rPr>
        <w:t>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[29:46-29:48] </w:t>
      </w:r>
      <w:r>
        <w:rPr>
          <w:rFonts w:ascii="Calibri" w:hAnsi="Calibri"/>
          <w:sz w:val="20"/>
        </w:rPr>
        <w:t>Q&amp;A and other stuff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[29:48-29:50] </w:t>
      </w:r>
      <w:r>
        <w:rPr>
          <w:rFonts w:ascii="Calibri" w:hAnsi="Calibri"/>
          <w:sz w:val="20"/>
        </w:rPr>
        <w:t>like public Q&amp;A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[29:50-29:52] </w:t>
      </w:r>
      <w:r>
        <w:rPr>
          <w:rFonts w:ascii="Calibri" w:hAnsi="Calibri"/>
          <w:sz w:val="20"/>
        </w:rPr>
        <w:t>so we'll ask workshops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[29:52-30:26] </w:t>
      </w:r>
      <w:r>
        <w:rPr>
          <w:rFonts w:ascii="Calibri" w:hAnsi="Calibri"/>
          <w:sz w:val="20"/>
        </w:rPr>
        <w:t>and sessions that we'll address on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[30:26-30:28] </w:t>
      </w:r>
      <w:r>
        <w:rPr>
          <w:rFonts w:ascii="Calibri" w:hAnsi="Calibri"/>
          <w:sz w:val="20"/>
        </w:rPr>
        <w:t>we'll be coming in one to one day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[30:28-30:30] </w:t>
      </w:r>
      <w:r>
        <w:rPr>
          <w:rFonts w:ascii="Calibri" w:hAnsi="Calibri"/>
          <w:sz w:val="20"/>
        </w:rPr>
        <w:t>for our closing ceremony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[30:30-30:32] </w:t>
      </w:r>
      <w:r>
        <w:rPr>
          <w:rFonts w:ascii="Calibri" w:hAnsi="Calibri"/>
          <w:sz w:val="20"/>
        </w:rPr>
        <w:t>so if you turn on the image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[30:32-31:41] </w:t>
      </w:r>
      <w:r>
        <w:rPr>
          <w:rFonts w:ascii="Calibri" w:hAnsi="Calibri"/>
          <w:sz w:val="20"/>
        </w:rPr>
        <w:t>it's to be fully consentable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[31:41-31:55] </w:t>
      </w:r>
      <w:r>
        <w:rPr>
          <w:rFonts w:ascii="Calibri" w:hAnsi="Calibri"/>
          <w:sz w:val="20"/>
        </w:rPr>
        <w:t>so everything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[32:21-33:30] </w:t>
      </w:r>
      <w:r>
        <w:rPr>
          <w:rFonts w:ascii="Calibri" w:hAnsi="Calibri"/>
          <w:sz w:val="20"/>
        </w:rPr>
        <w:t>so one final thing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[33:30-33:32] </w:t>
      </w:r>
      <w:r>
        <w:rPr>
          <w:rFonts w:ascii="Calibri" w:hAnsi="Calibri"/>
          <w:sz w:val="20"/>
        </w:rPr>
        <w:t>please join up to Discord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[33:32-33:34] </w:t>
      </w:r>
      <w:r>
        <w:rPr>
          <w:rFonts w:ascii="Calibri" w:hAnsi="Calibri"/>
          <w:sz w:val="20"/>
        </w:rPr>
        <w:t>if you haven't already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[33:34-33:36] </w:t>
      </w:r>
      <w:r>
        <w:rPr>
          <w:rFonts w:ascii="Calibri" w:hAnsi="Calibri"/>
          <w:sz w:val="20"/>
        </w:rPr>
        <w:t>that's the most important thing you can do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[33:36-33:38] </w:t>
      </w:r>
      <w:r>
        <w:rPr>
          <w:rFonts w:ascii="Calibri" w:hAnsi="Calibri"/>
          <w:sz w:val="20"/>
        </w:rPr>
        <w:t>between now and later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[33:38-33:40] </w:t>
      </w:r>
      <w:r>
        <w:rPr>
          <w:rFonts w:ascii="Calibri" w:hAnsi="Calibri"/>
          <w:sz w:val="20"/>
        </w:rPr>
        <w:t>because that will be very useful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[33:40-33:42] </w:t>
      </w:r>
      <w:r>
        <w:rPr>
          <w:rFonts w:ascii="Calibri" w:hAnsi="Calibri"/>
          <w:sz w:val="20"/>
        </w:rPr>
        <w:t>for any communication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[33:42-33:44] </w:t>
      </w:r>
      <w:r>
        <w:rPr>
          <w:rFonts w:ascii="Calibri" w:hAnsi="Calibri"/>
          <w:sz w:val="20"/>
        </w:rPr>
        <w:t>questions that you might have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[33:44-33:46] </w:t>
      </w:r>
      <w:r>
        <w:rPr>
          <w:rFonts w:ascii="Calibri" w:hAnsi="Calibri"/>
          <w:sz w:val="20"/>
        </w:rPr>
        <w:t>issues you might have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[33:48-33:50] </w:t>
      </w:r>
      <w:r>
        <w:rPr>
          <w:rFonts w:ascii="Calibri" w:hAnsi="Calibri"/>
          <w:sz w:val="20"/>
        </w:rPr>
        <w:t>and yeah if you guys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[33:50-33:52] </w:t>
      </w:r>
      <w:r>
        <w:rPr>
          <w:rFonts w:ascii="Calibri" w:hAnsi="Calibri"/>
          <w:sz w:val="20"/>
        </w:rPr>
        <w:t>have any learning questions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[33:52-33:54] </w:t>
      </w:r>
      <w:r>
        <w:rPr>
          <w:rFonts w:ascii="Calibri" w:hAnsi="Calibri"/>
          <w:sz w:val="20"/>
        </w:rPr>
        <w:t>that you feel might not similar to Q&amp;A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[33:54-33:56] </w:t>
      </w:r>
      <w:r>
        <w:rPr>
          <w:rFonts w:ascii="Calibri" w:hAnsi="Calibri"/>
          <w:sz w:val="20"/>
        </w:rPr>
        <w:t>comment, speak to us now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[33:56-33:58] </w:t>
      </w:r>
      <w:r>
        <w:rPr>
          <w:rFonts w:ascii="Calibri" w:hAnsi="Calibri"/>
          <w:sz w:val="20"/>
        </w:rPr>
        <w:t>we'll be happy to ask questions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[33:58-34:00] </w:t>
      </w:r>
      <w:r>
        <w:rPr>
          <w:rFonts w:ascii="Calibri" w:hAnsi="Calibri"/>
          <w:sz w:val="20"/>
        </w:rPr>
        <w:t>if they're appropriate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[34:00-34:02] </w:t>
      </w:r>
      <w:r>
        <w:rPr>
          <w:rFonts w:ascii="Calibri" w:hAnsi="Calibri"/>
          <w:sz w:val="20"/>
        </w:rPr>
        <w:t>and if not we'll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[34:02-34:04] </w:t>
      </w:r>
      <w:r>
        <w:rPr>
          <w:rFonts w:ascii="Calibri" w:hAnsi="Calibri"/>
          <w:sz w:val="20"/>
        </w:rPr>
        <w:t>you know but yeah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[34:04-34:06] </w:t>
      </w:r>
      <w:r>
        <w:rPr>
          <w:rFonts w:ascii="Calibri" w:hAnsi="Calibri"/>
          <w:sz w:val="20"/>
        </w:rPr>
        <w:t>thank you guys, thank you for coming</w:t>
      </w:r>
    </w:p>
    <w:p>
      <w:pPr>
        <w:spacing w:after="40" w:line="276" w:lineRule="auto"/>
      </w:pPr>
      <w:r>
        <w:rPr>
          <w:rFonts w:ascii="Consolas" w:hAnsi="Consolas"/>
          <w:color w:val="6B7684"/>
          <w:sz w:val="16"/>
        </w:rPr>
        <w:t xml:space="preserve">[34:06-34:08] </w:t>
      </w:r>
      <w:r>
        <w:rPr>
          <w:rFonts w:ascii="Calibri" w:hAnsi="Calibri"/>
          <w:sz w:val="20"/>
        </w:rPr>
        <w:t>wishing you the best of luck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